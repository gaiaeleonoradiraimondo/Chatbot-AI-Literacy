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D58A7" w:rsidRPr="00BA7EC9" w:rsidRDefault="00000000">
      <w:pPr>
        <w:spacing w:after="240" w:line="360" w:lineRule="auto"/>
        <w:rPr>
          <w:lang w:val="it-IT"/>
        </w:rPr>
      </w:pPr>
      <w:r w:rsidRPr="00BA7EC9">
        <w:rPr>
          <w:b/>
          <w:sz w:val="32"/>
          <w:lang w:val="it-IT"/>
        </w:rPr>
        <w:t xml:space="preserve">I </w:t>
      </w:r>
      <w:proofErr w:type="spellStart"/>
      <w:r w:rsidRPr="00BA7EC9">
        <w:rPr>
          <w:b/>
          <w:sz w:val="32"/>
          <w:lang w:val="it-IT"/>
        </w:rPr>
        <w:t>bias</w:t>
      </w:r>
      <w:proofErr w:type="spellEnd"/>
      <w:r w:rsidRPr="00BA7EC9">
        <w:rPr>
          <w:b/>
          <w:sz w:val="32"/>
          <w:lang w:val="it-IT"/>
        </w:rPr>
        <w:t xml:space="preserve"> </w:t>
      </w:r>
      <w:proofErr w:type="gramStart"/>
      <w:r w:rsidRPr="00BA7EC9">
        <w:rPr>
          <w:b/>
          <w:sz w:val="32"/>
          <w:lang w:val="it-IT"/>
        </w:rPr>
        <w:t>dei chatbot</w:t>
      </w:r>
      <w:proofErr w:type="gramEnd"/>
    </w:p>
    <w:p w:rsidR="006D58A7" w:rsidRPr="00BA7EC9" w:rsidRDefault="00000000">
      <w:pPr>
        <w:spacing w:before="360" w:after="180" w:line="360" w:lineRule="auto"/>
        <w:rPr>
          <w:lang w:val="it-IT"/>
        </w:rPr>
      </w:pPr>
      <w:r w:rsidRPr="00BA7EC9">
        <w:rPr>
          <w:b/>
          <w:sz w:val="26"/>
          <w:lang w:val="it-IT"/>
        </w:rPr>
        <w:t xml:space="preserve">Cosa sono i </w:t>
      </w:r>
      <w:proofErr w:type="spellStart"/>
      <w:r w:rsidRPr="00BA7EC9">
        <w:rPr>
          <w:b/>
          <w:sz w:val="26"/>
          <w:lang w:val="it-IT"/>
        </w:rPr>
        <w:t>bias</w:t>
      </w:r>
      <w:proofErr w:type="spellEnd"/>
      <w:r w:rsidRPr="00BA7EC9">
        <w:rPr>
          <w:b/>
          <w:sz w:val="26"/>
          <w:lang w:val="it-IT"/>
        </w:rPr>
        <w:t xml:space="preserve"> </w:t>
      </w:r>
      <w:proofErr w:type="gramStart"/>
      <w:r w:rsidRPr="00BA7EC9">
        <w:rPr>
          <w:b/>
          <w:sz w:val="26"/>
          <w:lang w:val="it-IT"/>
        </w:rPr>
        <w:t>dei chatbot</w:t>
      </w:r>
      <w:proofErr w:type="gramEnd"/>
    </w:p>
    <w:p w:rsidR="006D58A7" w:rsidRPr="00BA7EC9" w:rsidRDefault="00000000">
      <w:pPr>
        <w:spacing w:line="360" w:lineRule="auto"/>
        <w:jc w:val="both"/>
        <w:rPr>
          <w:lang w:val="it-IT"/>
        </w:rPr>
      </w:pPr>
      <w:r w:rsidRPr="00BA7EC9">
        <w:rPr>
          <w:lang w:val="it-IT"/>
        </w:rPr>
        <w:t xml:space="preserve">Quando </w:t>
      </w:r>
      <w:proofErr w:type="gramStart"/>
      <w:r w:rsidRPr="00BA7EC9">
        <w:rPr>
          <w:lang w:val="it-IT"/>
        </w:rPr>
        <w:t>un chatbot</w:t>
      </w:r>
      <w:proofErr w:type="gramEnd"/>
      <w:r w:rsidRPr="00BA7EC9">
        <w:rPr>
          <w:lang w:val="it-IT"/>
        </w:rPr>
        <w:t xml:space="preserve"> riproduce stereotipi o produce risposte ingiuste verso alcune categorie di persone, si dice che ha dei </w:t>
      </w:r>
      <w:proofErr w:type="spellStart"/>
      <w:r w:rsidRPr="00BA7EC9">
        <w:rPr>
          <w:lang w:val="it-IT"/>
        </w:rPr>
        <w:t>bias</w:t>
      </w:r>
      <w:proofErr w:type="spellEnd"/>
      <w:r w:rsidRPr="00BA7EC9">
        <w:rPr>
          <w:lang w:val="it-IT"/>
        </w:rPr>
        <w:t>, ovvero pregiudizi sistematici. Non sono errori puntuali come le allucinazioni: sono regolarità che si manifestano quando si fanno domande di un certo tipo. Il sistema può associare ad alcune professioni un genere specifico, dare consigli diversi a seconda del nome che gli fornisci, o presentare come neutre rappresentazioni che in realtà riflettono punti di vista parziali.</w:t>
      </w:r>
    </w:p>
    <w:p w:rsidR="006D58A7" w:rsidRPr="00BA7EC9" w:rsidRDefault="00000000">
      <w:pPr>
        <w:spacing w:before="360" w:after="180" w:line="360" w:lineRule="auto"/>
        <w:rPr>
          <w:lang w:val="it-IT"/>
        </w:rPr>
      </w:pPr>
      <w:r w:rsidRPr="00BA7EC9">
        <w:rPr>
          <w:b/>
          <w:sz w:val="26"/>
          <w:lang w:val="it-IT"/>
        </w:rPr>
        <w:t xml:space="preserve">Da dove arrivano i </w:t>
      </w:r>
      <w:proofErr w:type="spellStart"/>
      <w:r w:rsidRPr="00BA7EC9">
        <w:rPr>
          <w:b/>
          <w:sz w:val="26"/>
          <w:lang w:val="it-IT"/>
        </w:rPr>
        <w:t>bias</w:t>
      </w:r>
      <w:proofErr w:type="spellEnd"/>
      <w:r w:rsidRPr="00BA7EC9">
        <w:rPr>
          <w:b/>
          <w:sz w:val="26"/>
          <w:lang w:val="it-IT"/>
        </w:rPr>
        <w:t xml:space="preserve"> </w:t>
      </w:r>
      <w:proofErr w:type="gramStart"/>
      <w:r w:rsidRPr="00BA7EC9">
        <w:rPr>
          <w:b/>
          <w:sz w:val="26"/>
          <w:lang w:val="it-IT"/>
        </w:rPr>
        <w:t>dei chatbot</w:t>
      </w:r>
      <w:proofErr w:type="gramEnd"/>
    </w:p>
    <w:p w:rsidR="006D58A7" w:rsidRPr="00BA7EC9" w:rsidRDefault="00000000">
      <w:pPr>
        <w:spacing w:line="360" w:lineRule="auto"/>
        <w:jc w:val="both"/>
        <w:rPr>
          <w:lang w:val="it-IT"/>
        </w:rPr>
      </w:pPr>
      <w:r w:rsidRPr="00BA7EC9">
        <w:rPr>
          <w:lang w:val="it-IT"/>
        </w:rPr>
        <w:t xml:space="preserve">I </w:t>
      </w:r>
      <w:proofErr w:type="spellStart"/>
      <w:r w:rsidRPr="00BA7EC9">
        <w:rPr>
          <w:lang w:val="it-IT"/>
        </w:rPr>
        <w:t>bias</w:t>
      </w:r>
      <w:proofErr w:type="spellEnd"/>
      <w:r w:rsidRPr="00BA7EC9">
        <w:rPr>
          <w:lang w:val="it-IT"/>
        </w:rPr>
        <w:t xml:space="preserve"> </w:t>
      </w:r>
      <w:proofErr w:type="gramStart"/>
      <w:r w:rsidRPr="00BA7EC9">
        <w:rPr>
          <w:lang w:val="it-IT"/>
        </w:rPr>
        <w:t>dei chatbot</w:t>
      </w:r>
      <w:proofErr w:type="gramEnd"/>
      <w:r w:rsidRPr="00BA7EC9">
        <w:rPr>
          <w:lang w:val="it-IT"/>
        </w:rPr>
        <w:t xml:space="preserve"> non nascono da una scelta dei programmatori, ma arrivano dai dati con cui i sistemi sono stati addestrati. </w:t>
      </w:r>
      <w:proofErr w:type="gramStart"/>
      <w:r w:rsidRPr="00BA7EC9">
        <w:rPr>
          <w:lang w:val="it-IT"/>
        </w:rPr>
        <w:t>I chatbot</w:t>
      </w:r>
      <w:proofErr w:type="gramEnd"/>
      <w:r w:rsidRPr="00BA7EC9">
        <w:rPr>
          <w:lang w:val="it-IT"/>
        </w:rPr>
        <w:t xml:space="preserve"> leggono enormi quantità di testo dal web, articoli, libri, conversazioni, e da questo materiale apprendono le regolarità del linguaggio. Se nei testi alcune professioni vengono storicamente associate a un genere, </w:t>
      </w:r>
      <w:proofErr w:type="gramStart"/>
      <w:r w:rsidRPr="00BA7EC9">
        <w:rPr>
          <w:lang w:val="it-IT"/>
        </w:rPr>
        <w:t>il chatbot</w:t>
      </w:r>
      <w:proofErr w:type="gramEnd"/>
      <w:r w:rsidRPr="00BA7EC9">
        <w:rPr>
          <w:lang w:val="it-IT"/>
        </w:rPr>
        <w:t xml:space="preserve"> impara a riprodurre quella stessa associazione, senza sapere che si tratta di uno stereotipo.</w:t>
      </w:r>
      <w:r w:rsidR="00BA7EC9" w:rsidRPr="00BA7EC9">
        <w:rPr>
          <w:lang w:val="it-IT"/>
        </w:rPr>
        <w:t xml:space="preserve"> Di fatto, </w:t>
      </w:r>
      <w:r w:rsidR="00BA7EC9">
        <w:rPr>
          <w:lang w:val="it-IT"/>
        </w:rPr>
        <w:t xml:space="preserve">i </w:t>
      </w:r>
      <w:proofErr w:type="spellStart"/>
      <w:r w:rsidR="00BA7EC9">
        <w:rPr>
          <w:lang w:val="it-IT"/>
        </w:rPr>
        <w:t>bias</w:t>
      </w:r>
      <w:proofErr w:type="spellEnd"/>
      <w:r w:rsidR="00BA7EC9">
        <w:rPr>
          <w:lang w:val="it-IT"/>
        </w:rPr>
        <w:t xml:space="preserve"> riproducono convinzioni della realtà presenti nei dati e che, quindi, corrispondono a rappresentazioni mentali di chi ha compilato i dati. </w:t>
      </w:r>
    </w:p>
    <w:p w:rsidR="006D58A7" w:rsidRPr="00BA7EC9" w:rsidRDefault="00000000">
      <w:pPr>
        <w:spacing w:before="360" w:after="180" w:line="360" w:lineRule="auto"/>
        <w:rPr>
          <w:lang w:val="it-IT"/>
        </w:rPr>
      </w:pPr>
      <w:r w:rsidRPr="00BA7EC9">
        <w:rPr>
          <w:b/>
          <w:sz w:val="26"/>
          <w:lang w:val="it-IT"/>
        </w:rPr>
        <w:t xml:space="preserve">Un esempio: il </w:t>
      </w:r>
      <w:proofErr w:type="spellStart"/>
      <w:r w:rsidRPr="00BA7EC9">
        <w:rPr>
          <w:b/>
          <w:sz w:val="26"/>
          <w:lang w:val="it-IT"/>
        </w:rPr>
        <w:t>bias</w:t>
      </w:r>
      <w:proofErr w:type="spellEnd"/>
      <w:r w:rsidRPr="00BA7EC9">
        <w:rPr>
          <w:b/>
          <w:sz w:val="26"/>
          <w:lang w:val="it-IT"/>
        </w:rPr>
        <w:t xml:space="preserve"> di genere</w:t>
      </w:r>
    </w:p>
    <w:p w:rsidR="006D58A7" w:rsidRPr="00BA7EC9" w:rsidRDefault="00000000">
      <w:pPr>
        <w:spacing w:line="360" w:lineRule="auto"/>
        <w:jc w:val="both"/>
        <w:rPr>
          <w:lang w:val="it-IT"/>
        </w:rPr>
      </w:pPr>
      <w:r w:rsidRPr="00BA7EC9">
        <w:rPr>
          <w:lang w:val="it-IT"/>
        </w:rPr>
        <w:t xml:space="preserve">Uno dei </w:t>
      </w:r>
      <w:proofErr w:type="spellStart"/>
      <w:r w:rsidRPr="00BA7EC9">
        <w:rPr>
          <w:lang w:val="it-IT"/>
        </w:rPr>
        <w:t>bias</w:t>
      </w:r>
      <w:proofErr w:type="spellEnd"/>
      <w:r w:rsidRPr="00BA7EC9">
        <w:rPr>
          <w:lang w:val="it-IT"/>
        </w:rPr>
        <w:t xml:space="preserve"> più documentati riguarda il genere. Per anni, chiedere a </w:t>
      </w:r>
      <w:proofErr w:type="gramStart"/>
      <w:r w:rsidRPr="00BA7EC9">
        <w:rPr>
          <w:lang w:val="it-IT"/>
        </w:rPr>
        <w:t>un chatbot</w:t>
      </w:r>
      <w:proofErr w:type="gramEnd"/>
      <w:r w:rsidRPr="00BA7EC9">
        <w:rPr>
          <w:lang w:val="it-IT"/>
        </w:rPr>
        <w:t xml:space="preserve"> di immaginare un medico restituiva una figura maschile, mentre per un</w:t>
      </w:r>
      <w:r w:rsidR="00BA7EC9">
        <w:rPr>
          <w:lang w:val="it-IT"/>
        </w:rPr>
        <w:t>’</w:t>
      </w:r>
      <w:r w:rsidRPr="00BA7EC9">
        <w:rPr>
          <w:lang w:val="it-IT"/>
        </w:rPr>
        <w:t xml:space="preserve">infermiera compariva una donna. Anche oggi, dopo molti miglioramenti, le associazioni nei livelli più profondi del sistema mantengono queste asimmetrie. La matematica e le scienze restano più </w:t>
      </w:r>
      <w:r w:rsidR="00BA7EC9">
        <w:rPr>
          <w:lang w:val="it-IT"/>
        </w:rPr>
        <w:t>“</w:t>
      </w:r>
      <w:r w:rsidRPr="00BA7EC9">
        <w:rPr>
          <w:lang w:val="it-IT"/>
        </w:rPr>
        <w:t>vicine</w:t>
      </w:r>
      <w:r w:rsidR="00BA7EC9">
        <w:rPr>
          <w:lang w:val="it-IT"/>
        </w:rPr>
        <w:t>”</w:t>
      </w:r>
      <w:r w:rsidRPr="00BA7EC9">
        <w:rPr>
          <w:lang w:val="it-IT"/>
        </w:rPr>
        <w:t xml:space="preserve"> al lessico maschile, le arti</w:t>
      </w:r>
      <w:r w:rsidR="00BA7EC9">
        <w:rPr>
          <w:lang w:val="it-IT"/>
        </w:rPr>
        <w:t>, la famiglia,</w:t>
      </w:r>
      <w:r w:rsidRPr="00BA7EC9">
        <w:rPr>
          <w:lang w:val="it-IT"/>
        </w:rPr>
        <w:t xml:space="preserve"> l</w:t>
      </w:r>
      <w:r w:rsidR="00BA7EC9">
        <w:rPr>
          <w:lang w:val="it-IT"/>
        </w:rPr>
        <w:t>’</w:t>
      </w:r>
      <w:r w:rsidRPr="00BA7EC9">
        <w:rPr>
          <w:lang w:val="it-IT"/>
        </w:rPr>
        <w:t xml:space="preserve">assistenza a quello femminile, anche quando </w:t>
      </w:r>
      <w:proofErr w:type="gramStart"/>
      <w:r w:rsidRPr="00BA7EC9">
        <w:rPr>
          <w:lang w:val="it-IT"/>
        </w:rPr>
        <w:t>il chatbot</w:t>
      </w:r>
      <w:proofErr w:type="gramEnd"/>
      <w:r w:rsidRPr="00BA7EC9">
        <w:rPr>
          <w:lang w:val="it-IT"/>
        </w:rPr>
        <w:t xml:space="preserve"> risponde alle domande esplicite in modo equilibrato.</w:t>
      </w:r>
    </w:p>
    <w:p w:rsidR="006D58A7" w:rsidRPr="00BA7EC9" w:rsidRDefault="00000000">
      <w:pPr>
        <w:spacing w:before="360" w:after="180" w:line="360" w:lineRule="auto"/>
        <w:rPr>
          <w:lang w:val="it-IT"/>
        </w:rPr>
      </w:pPr>
      <w:r w:rsidRPr="00BA7EC9">
        <w:rPr>
          <w:b/>
          <w:sz w:val="26"/>
          <w:lang w:val="it-IT"/>
        </w:rPr>
        <w:t xml:space="preserve">Un esempio: il </w:t>
      </w:r>
      <w:proofErr w:type="spellStart"/>
      <w:r w:rsidRPr="00BA7EC9">
        <w:rPr>
          <w:b/>
          <w:sz w:val="26"/>
          <w:lang w:val="it-IT"/>
        </w:rPr>
        <w:t>bias</w:t>
      </w:r>
      <w:proofErr w:type="spellEnd"/>
      <w:r w:rsidRPr="00BA7EC9">
        <w:rPr>
          <w:b/>
          <w:sz w:val="26"/>
          <w:lang w:val="it-IT"/>
        </w:rPr>
        <w:t xml:space="preserve"> etnico nelle decisioni</w:t>
      </w:r>
    </w:p>
    <w:p w:rsidR="006D58A7" w:rsidRPr="00BA7EC9" w:rsidRDefault="00000000">
      <w:pPr>
        <w:spacing w:line="360" w:lineRule="auto"/>
        <w:jc w:val="both"/>
        <w:rPr>
          <w:lang w:val="it-IT"/>
        </w:rPr>
      </w:pPr>
      <w:r w:rsidRPr="00BA7EC9">
        <w:rPr>
          <w:lang w:val="it-IT"/>
        </w:rPr>
        <w:t xml:space="preserve">Un secondo </w:t>
      </w:r>
      <w:proofErr w:type="spellStart"/>
      <w:r w:rsidRPr="00BA7EC9">
        <w:rPr>
          <w:lang w:val="it-IT"/>
        </w:rPr>
        <w:t>bias</w:t>
      </w:r>
      <w:proofErr w:type="spellEnd"/>
      <w:r w:rsidRPr="00BA7EC9">
        <w:rPr>
          <w:lang w:val="it-IT"/>
        </w:rPr>
        <w:t xml:space="preserve"> diffuso riguarda l</w:t>
      </w:r>
      <w:r w:rsidR="00BA7EC9">
        <w:rPr>
          <w:lang w:val="it-IT"/>
        </w:rPr>
        <w:t>’</w:t>
      </w:r>
      <w:r w:rsidRPr="00BA7EC9">
        <w:rPr>
          <w:lang w:val="it-IT"/>
        </w:rPr>
        <w:t xml:space="preserve">etnia. Uno studio condotto su GPT-4 e altri modelli commerciali ha mostrato che, dando in input lo stesso identico testo di una richiesta come </w:t>
      </w:r>
      <w:r w:rsidRPr="00BA7EC9">
        <w:rPr>
          <w:lang w:val="it-IT"/>
        </w:rPr>
        <w:lastRenderedPageBreak/>
        <w:t xml:space="preserve">chiedere consigli su un acquisto, una negoziazione o una previsione, ma cambiando solo il nome del soggetto, i suggerimenti </w:t>
      </w:r>
      <w:proofErr w:type="gramStart"/>
      <w:r w:rsidRPr="00BA7EC9">
        <w:rPr>
          <w:lang w:val="it-IT"/>
        </w:rPr>
        <w:t>del chatbot</w:t>
      </w:r>
      <w:proofErr w:type="gramEnd"/>
      <w:r w:rsidRPr="00BA7EC9">
        <w:rPr>
          <w:lang w:val="it-IT"/>
        </w:rPr>
        <w:t xml:space="preserve"> peggioravano quando il nome corrispondeva a una minoranza etnica o a una donna nera, anche se tutto il resto della richiesta rimaneva identico.</w:t>
      </w:r>
    </w:p>
    <w:p w:rsidR="006D58A7" w:rsidRPr="00BA7EC9" w:rsidRDefault="00000000">
      <w:pPr>
        <w:spacing w:before="360" w:after="180" w:line="360" w:lineRule="auto"/>
        <w:rPr>
          <w:lang w:val="it-IT"/>
        </w:rPr>
      </w:pPr>
      <w:r w:rsidRPr="00BA7EC9">
        <w:rPr>
          <w:b/>
          <w:sz w:val="26"/>
          <w:lang w:val="it-IT"/>
        </w:rPr>
        <w:t xml:space="preserve">Un esempio: il </w:t>
      </w:r>
      <w:proofErr w:type="spellStart"/>
      <w:r w:rsidRPr="00BA7EC9">
        <w:rPr>
          <w:b/>
          <w:sz w:val="26"/>
          <w:lang w:val="it-IT"/>
        </w:rPr>
        <w:t>bias</w:t>
      </w:r>
      <w:proofErr w:type="spellEnd"/>
      <w:r w:rsidRPr="00BA7EC9">
        <w:rPr>
          <w:b/>
          <w:sz w:val="26"/>
          <w:lang w:val="it-IT"/>
        </w:rPr>
        <w:t xml:space="preserve"> linguistico per chi parla italiano</w:t>
      </w:r>
    </w:p>
    <w:p w:rsidR="006D58A7" w:rsidRPr="00BA7EC9" w:rsidRDefault="00000000">
      <w:pPr>
        <w:spacing w:line="360" w:lineRule="auto"/>
        <w:jc w:val="both"/>
        <w:rPr>
          <w:lang w:val="it-IT"/>
        </w:rPr>
      </w:pPr>
      <w:r w:rsidRPr="00BA7EC9">
        <w:rPr>
          <w:lang w:val="it-IT"/>
        </w:rPr>
        <w:t xml:space="preserve">Un terzo </w:t>
      </w:r>
      <w:proofErr w:type="spellStart"/>
      <w:r w:rsidRPr="00BA7EC9">
        <w:rPr>
          <w:lang w:val="it-IT"/>
        </w:rPr>
        <w:t>bias</w:t>
      </w:r>
      <w:proofErr w:type="spellEnd"/>
      <w:r w:rsidR="00BA7EC9">
        <w:rPr>
          <w:lang w:val="it-IT"/>
        </w:rPr>
        <w:t xml:space="preserve"> può riguardare </w:t>
      </w:r>
      <w:r w:rsidRPr="00BA7EC9">
        <w:rPr>
          <w:lang w:val="it-IT"/>
        </w:rPr>
        <w:t>la lingua. Anche i chatbot multilingue sono stati addestrati prevalentemente su testi in inglese. Quando rispondono in</w:t>
      </w:r>
      <w:r w:rsidR="00BA7EC9">
        <w:rPr>
          <w:lang w:val="it-IT"/>
        </w:rPr>
        <w:t xml:space="preserve"> lingue diverse dall’inglese, come l’</w:t>
      </w:r>
      <w:r w:rsidRPr="00BA7EC9">
        <w:rPr>
          <w:lang w:val="it-IT"/>
        </w:rPr>
        <w:t xml:space="preserve">italiano, tendono </w:t>
      </w:r>
      <w:r w:rsidR="00E445BC">
        <w:rPr>
          <w:lang w:val="it-IT"/>
        </w:rPr>
        <w:t xml:space="preserve">comunque </w:t>
      </w:r>
      <w:r w:rsidRPr="00BA7EC9">
        <w:rPr>
          <w:lang w:val="it-IT"/>
        </w:rPr>
        <w:t xml:space="preserve">a riflettere prospettive culturali del mondo anglofono. Le tematiche, gli esempi e i riferimenti che ti vengono presentati come neutri sono spesso radicati in una sensibilità </w:t>
      </w:r>
      <w:r w:rsidR="00E445BC">
        <w:rPr>
          <w:lang w:val="it-IT"/>
        </w:rPr>
        <w:t>americana</w:t>
      </w:r>
      <w:r w:rsidRPr="00BA7EC9">
        <w:rPr>
          <w:lang w:val="it-IT"/>
        </w:rPr>
        <w:t>, non italiana né europea</w:t>
      </w:r>
      <w:r w:rsidR="00E445BC">
        <w:rPr>
          <w:lang w:val="it-IT"/>
        </w:rPr>
        <w:t xml:space="preserve"> né tantomeno non occidentale</w:t>
      </w:r>
      <w:r w:rsidRPr="00BA7EC9">
        <w:rPr>
          <w:lang w:val="it-IT"/>
        </w:rPr>
        <w:t>.</w:t>
      </w:r>
    </w:p>
    <w:p w:rsidR="006D58A7" w:rsidRPr="00BA7EC9" w:rsidRDefault="00000000">
      <w:pPr>
        <w:spacing w:before="360" w:after="180" w:line="360" w:lineRule="auto"/>
        <w:rPr>
          <w:lang w:val="it-IT"/>
        </w:rPr>
      </w:pPr>
      <w:r w:rsidRPr="00BA7EC9">
        <w:rPr>
          <w:b/>
          <w:sz w:val="26"/>
          <w:lang w:val="it-IT"/>
        </w:rPr>
        <w:t xml:space="preserve">Le opinioni </w:t>
      </w:r>
      <w:proofErr w:type="gramStart"/>
      <w:r w:rsidRPr="00BA7EC9">
        <w:rPr>
          <w:b/>
          <w:sz w:val="26"/>
          <w:lang w:val="it-IT"/>
        </w:rPr>
        <w:t>del chatbot</w:t>
      </w:r>
      <w:proofErr w:type="gramEnd"/>
      <w:r w:rsidRPr="00BA7EC9">
        <w:rPr>
          <w:b/>
          <w:sz w:val="26"/>
          <w:lang w:val="it-IT"/>
        </w:rPr>
        <w:t xml:space="preserve"> riflettono un mondo specifico</w:t>
      </w:r>
    </w:p>
    <w:p w:rsidR="006D58A7" w:rsidRPr="00BA7EC9" w:rsidRDefault="00000000">
      <w:pPr>
        <w:spacing w:line="360" w:lineRule="auto"/>
        <w:jc w:val="both"/>
        <w:rPr>
          <w:lang w:val="it-IT"/>
        </w:rPr>
      </w:pPr>
      <w:r w:rsidRPr="00BA7EC9">
        <w:rPr>
          <w:lang w:val="it-IT"/>
        </w:rPr>
        <w:t xml:space="preserve">I valori e gli atteggiamenti che </w:t>
      </w:r>
      <w:proofErr w:type="gramStart"/>
      <w:r w:rsidRPr="00BA7EC9">
        <w:rPr>
          <w:lang w:val="it-IT"/>
        </w:rPr>
        <w:t>il chatbot</w:t>
      </w:r>
      <w:proofErr w:type="gramEnd"/>
      <w:r w:rsidRPr="00BA7EC9">
        <w:rPr>
          <w:lang w:val="it-IT"/>
        </w:rPr>
        <w:t xml:space="preserve"> esprime su questioni etiche, politiche o sociali rispecchiano in larga misura una specifica fetta del mondo: le popolazioni delle società occidentali, scolarizzate, industrializzate, democratiche e benestanti. Non perché </w:t>
      </w:r>
      <w:proofErr w:type="gramStart"/>
      <w:r w:rsidRPr="00BA7EC9">
        <w:rPr>
          <w:lang w:val="it-IT"/>
        </w:rPr>
        <w:t>il chatbot</w:t>
      </w:r>
      <w:proofErr w:type="gramEnd"/>
      <w:r w:rsidRPr="00BA7EC9">
        <w:rPr>
          <w:lang w:val="it-IT"/>
        </w:rPr>
        <w:t xml:space="preserve"> lo decida, ma perché chi pubblica online viene principalmente da quei contesti</w:t>
      </w:r>
      <w:r w:rsidR="00E445BC">
        <w:rPr>
          <w:lang w:val="it-IT"/>
        </w:rPr>
        <w:t xml:space="preserve"> e, di conseguenza, i dati su cui il chatbot è stato addestrato riflettono quella </w:t>
      </w:r>
      <w:proofErr w:type="spellStart"/>
      <w:r w:rsidR="00E445BC">
        <w:rPr>
          <w:lang w:val="it-IT"/>
        </w:rPr>
        <w:t>visione</w:t>
      </w:r>
      <w:proofErr w:type="spellEnd"/>
      <w:r w:rsidRPr="00BA7EC9">
        <w:rPr>
          <w:lang w:val="it-IT"/>
        </w:rPr>
        <w:t>. Una quota rilevante della popolazione mondiale resta tagliata fuori dai dati su cui il sistema impara, e quindi dalle prospettive che riproduce.</w:t>
      </w:r>
    </w:p>
    <w:p w:rsidR="006D58A7" w:rsidRPr="00BA7EC9" w:rsidRDefault="00000000">
      <w:pPr>
        <w:spacing w:before="360" w:after="180" w:line="360" w:lineRule="auto"/>
        <w:rPr>
          <w:lang w:val="it-IT"/>
        </w:rPr>
      </w:pPr>
      <w:r w:rsidRPr="00BA7EC9">
        <w:rPr>
          <w:b/>
          <w:sz w:val="26"/>
          <w:lang w:val="it-IT"/>
        </w:rPr>
        <w:t>L</w:t>
      </w:r>
      <w:r w:rsidR="00E445BC">
        <w:rPr>
          <w:b/>
          <w:sz w:val="26"/>
          <w:lang w:val="it-IT"/>
        </w:rPr>
        <w:t>’</w:t>
      </w:r>
      <w:r w:rsidRPr="00BA7EC9">
        <w:rPr>
          <w:b/>
          <w:sz w:val="26"/>
          <w:lang w:val="it-IT"/>
        </w:rPr>
        <w:t>illusione della neutralità tecnica</w:t>
      </w:r>
    </w:p>
    <w:p w:rsidR="006D58A7" w:rsidRPr="00BA7EC9" w:rsidRDefault="00000000">
      <w:pPr>
        <w:spacing w:line="360" w:lineRule="auto"/>
        <w:jc w:val="both"/>
        <w:rPr>
          <w:lang w:val="it-IT"/>
        </w:rPr>
      </w:pPr>
      <w:r w:rsidRPr="00BA7EC9">
        <w:rPr>
          <w:lang w:val="it-IT"/>
        </w:rPr>
        <w:t>Il problema non è solo l</w:t>
      </w:r>
      <w:r w:rsidR="009D0BB2">
        <w:rPr>
          <w:lang w:val="it-IT"/>
        </w:rPr>
        <w:t>’</w:t>
      </w:r>
      <w:r w:rsidRPr="00BA7EC9">
        <w:rPr>
          <w:lang w:val="it-IT"/>
        </w:rPr>
        <w:t xml:space="preserve">esistenza dei </w:t>
      </w:r>
      <w:proofErr w:type="spellStart"/>
      <w:r w:rsidRPr="00BA7EC9">
        <w:rPr>
          <w:lang w:val="it-IT"/>
        </w:rPr>
        <w:t>bias</w:t>
      </w:r>
      <w:proofErr w:type="spellEnd"/>
      <w:r w:rsidRPr="00BA7EC9">
        <w:rPr>
          <w:lang w:val="it-IT"/>
        </w:rPr>
        <w:t xml:space="preserve">, ma il fatto che si presentano come neutralità tecnica. Quando </w:t>
      </w:r>
      <w:proofErr w:type="gramStart"/>
      <w:r w:rsidRPr="00BA7EC9">
        <w:rPr>
          <w:lang w:val="it-IT"/>
        </w:rPr>
        <w:t>il chatbot</w:t>
      </w:r>
      <w:proofErr w:type="gramEnd"/>
      <w:r w:rsidRPr="00BA7EC9">
        <w:rPr>
          <w:lang w:val="it-IT"/>
        </w:rPr>
        <w:t xml:space="preserve"> ti dà un consiglio, tu lo percepisci come una valutazione oggettiva fatta da una macchina senza pregiudizi. In realtà la risposta riflette le statistiche di chi ha scritto i testi su cui il sistema si è addestrato. Questa sensazione di neutralità è una delle ragioni per cui i </w:t>
      </w:r>
      <w:proofErr w:type="spellStart"/>
      <w:r w:rsidRPr="00BA7EC9">
        <w:rPr>
          <w:lang w:val="it-IT"/>
        </w:rPr>
        <w:t>bias</w:t>
      </w:r>
      <w:proofErr w:type="spellEnd"/>
      <w:r w:rsidRPr="00BA7EC9">
        <w:rPr>
          <w:lang w:val="it-IT"/>
        </w:rPr>
        <w:t xml:space="preserve"> </w:t>
      </w:r>
      <w:proofErr w:type="gramStart"/>
      <w:r w:rsidRPr="00BA7EC9">
        <w:rPr>
          <w:lang w:val="it-IT"/>
        </w:rPr>
        <w:t>del chatbot</w:t>
      </w:r>
      <w:proofErr w:type="gramEnd"/>
      <w:r w:rsidRPr="00BA7EC9">
        <w:rPr>
          <w:lang w:val="it-IT"/>
        </w:rPr>
        <w:t xml:space="preserve"> risultano particolarmente insidiosi.</w:t>
      </w:r>
    </w:p>
    <w:p w:rsidR="006D58A7" w:rsidRPr="00BA7EC9" w:rsidRDefault="00000000">
      <w:pPr>
        <w:spacing w:before="360" w:after="180" w:line="360" w:lineRule="auto"/>
        <w:rPr>
          <w:lang w:val="it-IT"/>
        </w:rPr>
      </w:pPr>
      <w:r w:rsidRPr="00BA7EC9">
        <w:rPr>
          <w:b/>
          <w:sz w:val="26"/>
          <w:lang w:val="it-IT"/>
        </w:rPr>
        <w:t xml:space="preserve">Come riconoscere un </w:t>
      </w:r>
      <w:proofErr w:type="spellStart"/>
      <w:r w:rsidRPr="00BA7EC9">
        <w:rPr>
          <w:b/>
          <w:sz w:val="26"/>
          <w:lang w:val="it-IT"/>
        </w:rPr>
        <w:t>bias</w:t>
      </w:r>
      <w:proofErr w:type="spellEnd"/>
      <w:r w:rsidRPr="00BA7EC9">
        <w:rPr>
          <w:b/>
          <w:sz w:val="26"/>
          <w:lang w:val="it-IT"/>
        </w:rPr>
        <w:t xml:space="preserve"> </w:t>
      </w:r>
      <w:proofErr w:type="gramStart"/>
      <w:r w:rsidRPr="00BA7EC9">
        <w:rPr>
          <w:b/>
          <w:sz w:val="26"/>
          <w:lang w:val="it-IT"/>
        </w:rPr>
        <w:t>del chatbot</w:t>
      </w:r>
      <w:proofErr w:type="gramEnd"/>
    </w:p>
    <w:p w:rsidR="006D58A7" w:rsidRPr="00BA7EC9" w:rsidRDefault="00000000">
      <w:pPr>
        <w:spacing w:line="360" w:lineRule="auto"/>
        <w:jc w:val="both"/>
        <w:rPr>
          <w:lang w:val="it-IT"/>
        </w:rPr>
      </w:pPr>
      <w:r w:rsidRPr="00BA7EC9">
        <w:rPr>
          <w:lang w:val="it-IT"/>
        </w:rPr>
        <w:t xml:space="preserve">Per riconoscere un </w:t>
      </w:r>
      <w:proofErr w:type="spellStart"/>
      <w:r w:rsidRPr="00BA7EC9">
        <w:rPr>
          <w:lang w:val="it-IT"/>
        </w:rPr>
        <w:t>bias</w:t>
      </w:r>
      <w:proofErr w:type="spellEnd"/>
      <w:r w:rsidRPr="00BA7EC9">
        <w:rPr>
          <w:lang w:val="it-IT"/>
        </w:rPr>
        <w:t xml:space="preserve">, prova a fare la stessa domanda cambiando un dettaglio: il nome del soggetto, il genere, il paese di provenienza, la professione. Se le risposte cambiano in modo </w:t>
      </w:r>
      <w:r w:rsidRPr="00BA7EC9">
        <w:rPr>
          <w:lang w:val="it-IT"/>
        </w:rPr>
        <w:lastRenderedPageBreak/>
        <w:t xml:space="preserve">significativo solo per questo, è probabile che ci sia un </w:t>
      </w:r>
      <w:proofErr w:type="spellStart"/>
      <w:r w:rsidRPr="00BA7EC9">
        <w:rPr>
          <w:lang w:val="it-IT"/>
        </w:rPr>
        <w:t>bias</w:t>
      </w:r>
      <w:proofErr w:type="spellEnd"/>
      <w:r w:rsidRPr="00BA7EC9">
        <w:rPr>
          <w:lang w:val="it-IT"/>
        </w:rPr>
        <w:t xml:space="preserve"> all</w:t>
      </w:r>
      <w:r w:rsidR="00E445BC">
        <w:rPr>
          <w:lang w:val="it-IT"/>
        </w:rPr>
        <w:t>’</w:t>
      </w:r>
      <w:r w:rsidRPr="00BA7EC9">
        <w:rPr>
          <w:lang w:val="it-IT"/>
        </w:rPr>
        <w:t xml:space="preserve">opera. Particolare attenzione alle richieste decisionali, come </w:t>
      </w:r>
      <w:r w:rsidR="00E445BC">
        <w:rPr>
          <w:lang w:val="it-IT"/>
        </w:rPr>
        <w:t>“</w:t>
      </w:r>
      <w:r w:rsidRPr="00BA7EC9">
        <w:rPr>
          <w:lang w:val="it-IT"/>
        </w:rPr>
        <w:t>quale prezzo dovrei proporre?</w:t>
      </w:r>
      <w:r w:rsidR="00E445BC">
        <w:rPr>
          <w:lang w:val="it-IT"/>
        </w:rPr>
        <w:t>”</w:t>
      </w:r>
      <w:r w:rsidRPr="00BA7EC9">
        <w:rPr>
          <w:lang w:val="it-IT"/>
        </w:rPr>
        <w:t xml:space="preserve"> o </w:t>
      </w:r>
      <w:r w:rsidR="00E445BC">
        <w:rPr>
          <w:lang w:val="it-IT"/>
        </w:rPr>
        <w:t>“</w:t>
      </w:r>
      <w:r w:rsidRPr="00BA7EC9">
        <w:rPr>
          <w:lang w:val="it-IT"/>
        </w:rPr>
        <w:t>che opportunità di lavoro è realistica per me?</w:t>
      </w:r>
      <w:r w:rsidR="00E445BC">
        <w:rPr>
          <w:lang w:val="it-IT"/>
        </w:rPr>
        <w:t>”</w:t>
      </w:r>
      <w:r w:rsidRPr="00BA7EC9">
        <w:rPr>
          <w:lang w:val="it-IT"/>
        </w:rPr>
        <w:t>: è in questi casi che le distorsioni si manifestano in modo più pratico.</w:t>
      </w:r>
    </w:p>
    <w:p w:rsidR="006D58A7" w:rsidRPr="00BA7EC9" w:rsidRDefault="00000000">
      <w:pPr>
        <w:spacing w:before="360" w:after="180" w:line="360" w:lineRule="auto"/>
        <w:rPr>
          <w:lang w:val="it-IT"/>
        </w:rPr>
      </w:pPr>
      <w:r w:rsidRPr="00BA7EC9">
        <w:rPr>
          <w:b/>
          <w:sz w:val="26"/>
          <w:lang w:val="it-IT"/>
        </w:rPr>
        <w:t>Cosa puoi fare per ridurre l</w:t>
      </w:r>
      <w:r w:rsidR="009D0BB2">
        <w:rPr>
          <w:b/>
          <w:sz w:val="26"/>
          <w:lang w:val="it-IT"/>
        </w:rPr>
        <w:t>’</w:t>
      </w:r>
      <w:r w:rsidRPr="00BA7EC9">
        <w:rPr>
          <w:b/>
          <w:sz w:val="26"/>
          <w:lang w:val="it-IT"/>
        </w:rPr>
        <w:t xml:space="preserve">effetto dei </w:t>
      </w:r>
      <w:proofErr w:type="spellStart"/>
      <w:r w:rsidRPr="00BA7EC9">
        <w:rPr>
          <w:b/>
          <w:sz w:val="26"/>
          <w:lang w:val="it-IT"/>
        </w:rPr>
        <w:t>bias</w:t>
      </w:r>
      <w:proofErr w:type="spellEnd"/>
    </w:p>
    <w:p w:rsidR="006D58A7" w:rsidRPr="00BA7EC9" w:rsidRDefault="00000000">
      <w:pPr>
        <w:spacing w:line="360" w:lineRule="auto"/>
        <w:jc w:val="both"/>
        <w:rPr>
          <w:lang w:val="it-IT"/>
        </w:rPr>
      </w:pPr>
      <w:r w:rsidRPr="00BA7EC9">
        <w:rPr>
          <w:lang w:val="it-IT"/>
        </w:rPr>
        <w:t>Non c</w:t>
      </w:r>
      <w:r w:rsidR="00E445BC">
        <w:rPr>
          <w:lang w:val="it-IT"/>
        </w:rPr>
        <w:t>’</w:t>
      </w:r>
      <w:r w:rsidRPr="00BA7EC9">
        <w:rPr>
          <w:lang w:val="it-IT"/>
        </w:rPr>
        <w:t xml:space="preserve">è un modo sicuro per eliminare i </w:t>
      </w:r>
      <w:proofErr w:type="spellStart"/>
      <w:r w:rsidRPr="00BA7EC9">
        <w:rPr>
          <w:lang w:val="it-IT"/>
        </w:rPr>
        <w:t>bias</w:t>
      </w:r>
      <w:proofErr w:type="spellEnd"/>
      <w:r w:rsidRPr="00BA7EC9">
        <w:rPr>
          <w:lang w:val="it-IT"/>
        </w:rPr>
        <w:t xml:space="preserve"> dai chatbot, ma alcune buone pratiche aiutano. Specifica nel prompt che vuoi una risposta che consideri prospettive diverse. Chiedi esplicitamente al sistema di non assumere genere, etnia o classe sociale del soggetto. Quando i </w:t>
      </w:r>
      <w:proofErr w:type="spellStart"/>
      <w:r w:rsidRPr="00BA7EC9">
        <w:rPr>
          <w:lang w:val="it-IT"/>
        </w:rPr>
        <w:t>bias</w:t>
      </w:r>
      <w:proofErr w:type="spellEnd"/>
      <w:r w:rsidRPr="00BA7EC9">
        <w:rPr>
          <w:lang w:val="it-IT"/>
        </w:rPr>
        <w:t xml:space="preserve"> contano davvero, come nelle decisioni mediche, lavorative o finanziarie, confronta sempre la risposta </w:t>
      </w:r>
      <w:proofErr w:type="gramStart"/>
      <w:r w:rsidRPr="00BA7EC9">
        <w:rPr>
          <w:lang w:val="it-IT"/>
        </w:rPr>
        <w:t>del chatbot</w:t>
      </w:r>
      <w:proofErr w:type="gramEnd"/>
      <w:r w:rsidRPr="00BA7EC9">
        <w:rPr>
          <w:lang w:val="it-IT"/>
        </w:rPr>
        <w:t xml:space="preserve"> con fonti specialistiche e con consulenza umana.</w:t>
      </w:r>
    </w:p>
    <w:p w:rsidR="006D58A7" w:rsidRPr="00BA7EC9" w:rsidRDefault="00000000">
      <w:pPr>
        <w:spacing w:before="360" w:after="180" w:line="360" w:lineRule="auto"/>
        <w:rPr>
          <w:lang w:val="it-IT"/>
        </w:rPr>
      </w:pPr>
      <w:proofErr w:type="gramStart"/>
      <w:r w:rsidRPr="00BA7EC9">
        <w:rPr>
          <w:b/>
          <w:sz w:val="26"/>
          <w:lang w:val="it-IT"/>
        </w:rPr>
        <w:t>I chatbot</w:t>
      </w:r>
      <w:proofErr w:type="gramEnd"/>
      <w:r w:rsidRPr="00BA7EC9">
        <w:rPr>
          <w:b/>
          <w:sz w:val="26"/>
          <w:lang w:val="it-IT"/>
        </w:rPr>
        <w:t xml:space="preserve"> più recenti sono privi di </w:t>
      </w:r>
      <w:proofErr w:type="spellStart"/>
      <w:r w:rsidRPr="00BA7EC9">
        <w:rPr>
          <w:b/>
          <w:sz w:val="26"/>
          <w:lang w:val="it-IT"/>
        </w:rPr>
        <w:t>bias</w:t>
      </w:r>
      <w:proofErr w:type="spellEnd"/>
      <w:r w:rsidRPr="00BA7EC9">
        <w:rPr>
          <w:b/>
          <w:sz w:val="26"/>
          <w:lang w:val="it-IT"/>
        </w:rPr>
        <w:t>?</w:t>
      </w:r>
    </w:p>
    <w:p w:rsidR="006D58A7" w:rsidRPr="00BA7EC9" w:rsidRDefault="00000000">
      <w:pPr>
        <w:spacing w:line="360" w:lineRule="auto"/>
        <w:jc w:val="both"/>
        <w:rPr>
          <w:lang w:val="it-IT"/>
        </w:rPr>
      </w:pPr>
      <w:r w:rsidRPr="00BA7EC9">
        <w:rPr>
          <w:lang w:val="it-IT"/>
        </w:rPr>
        <w:t xml:space="preserve">Le grandi aziende che producono </w:t>
      </w:r>
      <w:proofErr w:type="gramStart"/>
      <w:r w:rsidRPr="00BA7EC9">
        <w:rPr>
          <w:lang w:val="it-IT"/>
        </w:rPr>
        <w:t>i chatbot</w:t>
      </w:r>
      <w:proofErr w:type="gramEnd"/>
      <w:r w:rsidRPr="00BA7EC9">
        <w:rPr>
          <w:lang w:val="it-IT"/>
        </w:rPr>
        <w:t xml:space="preserve"> hanno fatto molto per ridurre i </w:t>
      </w:r>
      <w:proofErr w:type="spellStart"/>
      <w:r w:rsidRPr="00BA7EC9">
        <w:rPr>
          <w:lang w:val="it-IT"/>
        </w:rPr>
        <w:t>bias</w:t>
      </w:r>
      <w:proofErr w:type="spellEnd"/>
      <w:r w:rsidRPr="00BA7EC9">
        <w:rPr>
          <w:lang w:val="it-IT"/>
        </w:rPr>
        <w:t xml:space="preserve"> visibili. Se chiedi direttamente </w:t>
      </w:r>
      <w:r w:rsidR="00E445BC">
        <w:rPr>
          <w:lang w:val="it-IT"/>
        </w:rPr>
        <w:t>“</w:t>
      </w:r>
      <w:r w:rsidRPr="00BA7EC9">
        <w:rPr>
          <w:lang w:val="it-IT"/>
        </w:rPr>
        <w:t>le donne sono meno intelligenti degli uomini?</w:t>
      </w:r>
      <w:r w:rsidR="00E445BC">
        <w:rPr>
          <w:lang w:val="it-IT"/>
        </w:rPr>
        <w:t>”</w:t>
      </w:r>
      <w:r w:rsidRPr="00BA7EC9">
        <w:rPr>
          <w:lang w:val="it-IT"/>
        </w:rPr>
        <w:t xml:space="preserve">, il sistema rifiuta di rispondere o restituisce una risposta cauta. Ma queste protezioni intervengono sulle domande esplicite. Le associazioni implicite, quelle che si attivano quando </w:t>
      </w:r>
      <w:proofErr w:type="gramStart"/>
      <w:r w:rsidRPr="00BA7EC9">
        <w:rPr>
          <w:lang w:val="it-IT"/>
        </w:rPr>
        <w:t>il chatbot</w:t>
      </w:r>
      <w:proofErr w:type="gramEnd"/>
      <w:r w:rsidRPr="00BA7EC9">
        <w:rPr>
          <w:lang w:val="it-IT"/>
        </w:rPr>
        <w:t xml:space="preserve"> deve </w:t>
      </w:r>
      <w:r w:rsidR="00E445BC">
        <w:rPr>
          <w:lang w:val="it-IT"/>
        </w:rPr>
        <w:t>“</w:t>
      </w:r>
      <w:r w:rsidRPr="00BA7EC9">
        <w:rPr>
          <w:lang w:val="it-IT"/>
        </w:rPr>
        <w:t>decidere</w:t>
      </w:r>
      <w:r w:rsidR="00E445BC">
        <w:rPr>
          <w:lang w:val="it-IT"/>
        </w:rPr>
        <w:t>”</w:t>
      </w:r>
      <w:r w:rsidRPr="00BA7EC9">
        <w:rPr>
          <w:lang w:val="it-IT"/>
        </w:rPr>
        <w:t xml:space="preserve"> il genere di un personaggio inventato o consigliare a una persona, restano in larga parte intatte.</w:t>
      </w:r>
    </w:p>
    <w:p w:rsidR="006D58A7" w:rsidRPr="00BA7EC9" w:rsidRDefault="00000000">
      <w:pPr>
        <w:spacing w:before="360" w:after="180" w:line="360" w:lineRule="auto"/>
        <w:rPr>
          <w:lang w:val="it-IT"/>
        </w:rPr>
      </w:pPr>
      <w:r w:rsidRPr="00BA7EC9">
        <w:rPr>
          <w:b/>
          <w:sz w:val="26"/>
          <w:lang w:val="it-IT"/>
        </w:rPr>
        <w:t xml:space="preserve">Un tipo diverso di </w:t>
      </w:r>
      <w:proofErr w:type="spellStart"/>
      <w:r w:rsidRPr="00BA7EC9">
        <w:rPr>
          <w:b/>
          <w:sz w:val="26"/>
          <w:lang w:val="it-IT"/>
        </w:rPr>
        <w:t>bias</w:t>
      </w:r>
      <w:proofErr w:type="spellEnd"/>
      <w:r w:rsidRPr="00BA7EC9">
        <w:rPr>
          <w:b/>
          <w:sz w:val="26"/>
          <w:lang w:val="it-IT"/>
        </w:rPr>
        <w:t>: la posizione nel testo (</w:t>
      </w:r>
      <w:proofErr w:type="spellStart"/>
      <w:r w:rsidRPr="00BA7EC9">
        <w:rPr>
          <w:b/>
          <w:sz w:val="26"/>
          <w:lang w:val="it-IT"/>
        </w:rPr>
        <w:t>lost</w:t>
      </w:r>
      <w:proofErr w:type="spellEnd"/>
      <w:r w:rsidRPr="00BA7EC9">
        <w:rPr>
          <w:b/>
          <w:sz w:val="26"/>
          <w:lang w:val="it-IT"/>
        </w:rPr>
        <w:t xml:space="preserve"> in the middle)</w:t>
      </w:r>
    </w:p>
    <w:p w:rsidR="006D58A7" w:rsidRPr="00BA7EC9" w:rsidRDefault="00000000">
      <w:pPr>
        <w:spacing w:line="360" w:lineRule="auto"/>
        <w:jc w:val="both"/>
        <w:rPr>
          <w:lang w:val="it-IT"/>
        </w:rPr>
      </w:pPr>
      <w:r w:rsidRPr="00BA7EC9">
        <w:rPr>
          <w:lang w:val="it-IT"/>
        </w:rPr>
        <w:t xml:space="preserve">Non tutti i </w:t>
      </w:r>
      <w:proofErr w:type="spellStart"/>
      <w:r w:rsidRPr="00BA7EC9">
        <w:rPr>
          <w:lang w:val="it-IT"/>
        </w:rPr>
        <w:t>bias</w:t>
      </w:r>
      <w:proofErr w:type="spellEnd"/>
      <w:r w:rsidRPr="00BA7EC9">
        <w:rPr>
          <w:lang w:val="it-IT"/>
        </w:rPr>
        <w:t xml:space="preserve"> </w:t>
      </w:r>
      <w:proofErr w:type="gramStart"/>
      <w:r w:rsidRPr="00BA7EC9">
        <w:rPr>
          <w:lang w:val="it-IT"/>
        </w:rPr>
        <w:t>dei chatbot</w:t>
      </w:r>
      <w:proofErr w:type="gramEnd"/>
      <w:r w:rsidRPr="00BA7EC9">
        <w:rPr>
          <w:lang w:val="it-IT"/>
        </w:rPr>
        <w:t xml:space="preserve"> riguardano stereotipi sociali. Un tipo diverso, di natura più tecnica, è il </w:t>
      </w:r>
      <w:proofErr w:type="spellStart"/>
      <w:r w:rsidRPr="00BA7EC9">
        <w:rPr>
          <w:lang w:val="it-IT"/>
        </w:rPr>
        <w:t>bias</w:t>
      </w:r>
      <w:proofErr w:type="spellEnd"/>
      <w:r w:rsidRPr="00BA7EC9">
        <w:rPr>
          <w:lang w:val="it-IT"/>
        </w:rPr>
        <w:t xml:space="preserve"> di posizione: </w:t>
      </w:r>
      <w:proofErr w:type="gramStart"/>
      <w:r w:rsidRPr="00BA7EC9">
        <w:rPr>
          <w:lang w:val="it-IT"/>
        </w:rPr>
        <w:t>i chatbot</w:t>
      </w:r>
      <w:proofErr w:type="gramEnd"/>
      <w:r w:rsidRPr="00BA7EC9">
        <w:rPr>
          <w:lang w:val="it-IT"/>
        </w:rPr>
        <w:t xml:space="preserve"> tendono a prestare più attenzione all</w:t>
      </w:r>
      <w:r w:rsidR="00E445BC">
        <w:rPr>
          <w:lang w:val="it-IT"/>
        </w:rPr>
        <w:t>’</w:t>
      </w:r>
      <w:r w:rsidRPr="00BA7EC9">
        <w:rPr>
          <w:lang w:val="it-IT"/>
        </w:rPr>
        <w:t xml:space="preserve">inizio e alla fine di un testo dato in input, e a </w:t>
      </w:r>
      <w:r w:rsidR="00E445BC">
        <w:rPr>
          <w:lang w:val="it-IT"/>
        </w:rPr>
        <w:t>“</w:t>
      </w:r>
      <w:r w:rsidRPr="00BA7EC9">
        <w:rPr>
          <w:lang w:val="it-IT"/>
        </w:rPr>
        <w:t>perders</w:t>
      </w:r>
      <w:r w:rsidR="00E445BC">
        <w:rPr>
          <w:lang w:val="it-IT"/>
        </w:rPr>
        <w:t>i”</w:t>
      </w:r>
      <w:r w:rsidRPr="00BA7EC9">
        <w:rPr>
          <w:lang w:val="it-IT"/>
        </w:rPr>
        <w:t xml:space="preserve"> sulle informazioni in mezzo a un contesto lungo. Il fenomeno è noto come </w:t>
      </w:r>
      <w:r w:rsidR="00652FB1">
        <w:rPr>
          <w:lang w:val="it-IT"/>
        </w:rPr>
        <w:t>“</w:t>
      </w:r>
      <w:proofErr w:type="spellStart"/>
      <w:r w:rsidRPr="00BA7EC9">
        <w:rPr>
          <w:lang w:val="it-IT"/>
        </w:rPr>
        <w:t>lost</w:t>
      </w:r>
      <w:proofErr w:type="spellEnd"/>
      <w:r w:rsidRPr="00BA7EC9">
        <w:rPr>
          <w:lang w:val="it-IT"/>
        </w:rPr>
        <w:t xml:space="preserve"> in the middle</w:t>
      </w:r>
      <w:r w:rsidR="00652FB1">
        <w:rPr>
          <w:lang w:val="it-IT"/>
        </w:rPr>
        <w:t>” (“perso nel mezzo”)</w:t>
      </w:r>
      <w:r w:rsidRPr="00BA7EC9">
        <w:rPr>
          <w:lang w:val="it-IT"/>
        </w:rPr>
        <w:t xml:space="preserve">. Se incolli un documento lungo </w:t>
      </w:r>
      <w:proofErr w:type="gramStart"/>
      <w:r w:rsidRPr="00BA7EC9">
        <w:rPr>
          <w:lang w:val="it-IT"/>
        </w:rPr>
        <w:t>al chatbot</w:t>
      </w:r>
      <w:proofErr w:type="gramEnd"/>
      <w:r w:rsidRPr="00BA7EC9">
        <w:rPr>
          <w:lang w:val="it-IT"/>
        </w:rPr>
        <w:t xml:space="preserve">, il sistema potrebbe ignorare dettagli importanti che si trovano a metà. Per questo, quando ti interessa che </w:t>
      </w:r>
      <w:proofErr w:type="gramStart"/>
      <w:r w:rsidRPr="00BA7EC9">
        <w:rPr>
          <w:lang w:val="it-IT"/>
        </w:rPr>
        <w:t>il chatbot</w:t>
      </w:r>
      <w:proofErr w:type="gramEnd"/>
      <w:r w:rsidRPr="00BA7EC9">
        <w:rPr>
          <w:lang w:val="it-IT"/>
        </w:rPr>
        <w:t xml:space="preserve"> consideri qualcosa di particolare, mettilo all</w:t>
      </w:r>
      <w:r w:rsidR="00652FB1">
        <w:rPr>
          <w:lang w:val="it-IT"/>
        </w:rPr>
        <w:t>’</w:t>
      </w:r>
      <w:r w:rsidRPr="00BA7EC9">
        <w:rPr>
          <w:lang w:val="it-IT"/>
        </w:rPr>
        <w:t>inizio o alla fine del tuo prompt.</w:t>
      </w:r>
    </w:p>
    <w:p w:rsidR="006D58A7" w:rsidRPr="00BA7EC9" w:rsidRDefault="00000000">
      <w:pPr>
        <w:spacing w:before="360" w:after="180" w:line="360" w:lineRule="auto"/>
        <w:rPr>
          <w:lang w:val="it-IT"/>
        </w:rPr>
      </w:pPr>
      <w:proofErr w:type="gramStart"/>
      <w:r w:rsidRPr="00BA7EC9">
        <w:rPr>
          <w:b/>
          <w:sz w:val="26"/>
          <w:lang w:val="it-IT"/>
        </w:rPr>
        <w:t>Il chatbot</w:t>
      </w:r>
      <w:proofErr w:type="gramEnd"/>
      <w:r w:rsidRPr="00BA7EC9">
        <w:rPr>
          <w:b/>
          <w:sz w:val="26"/>
          <w:lang w:val="it-IT"/>
        </w:rPr>
        <w:t xml:space="preserve"> è razzista o sessista di proposito?</w:t>
      </w:r>
    </w:p>
    <w:p w:rsidR="006D58A7" w:rsidRPr="00BA7EC9" w:rsidRDefault="00000000">
      <w:pPr>
        <w:spacing w:line="360" w:lineRule="auto"/>
        <w:jc w:val="both"/>
        <w:rPr>
          <w:lang w:val="it-IT"/>
        </w:rPr>
      </w:pPr>
      <w:r w:rsidRPr="00BA7EC9">
        <w:rPr>
          <w:lang w:val="it-IT"/>
        </w:rPr>
        <w:t>No, non c</w:t>
      </w:r>
      <w:r w:rsidR="009D0BB2">
        <w:rPr>
          <w:lang w:val="it-IT"/>
        </w:rPr>
        <w:t>’</w:t>
      </w:r>
      <w:r w:rsidRPr="00BA7EC9">
        <w:rPr>
          <w:lang w:val="it-IT"/>
        </w:rPr>
        <w:t>è un</w:t>
      </w:r>
      <w:r w:rsidR="00652FB1">
        <w:rPr>
          <w:lang w:val="it-IT"/>
        </w:rPr>
        <w:t>’</w:t>
      </w:r>
      <w:r w:rsidRPr="00BA7EC9">
        <w:rPr>
          <w:lang w:val="it-IT"/>
        </w:rPr>
        <w:t xml:space="preserve">intenzione discriminatoria. </w:t>
      </w:r>
      <w:proofErr w:type="gramStart"/>
      <w:r w:rsidRPr="00BA7EC9">
        <w:rPr>
          <w:lang w:val="it-IT"/>
        </w:rPr>
        <w:t>Il chatbot</w:t>
      </w:r>
      <w:proofErr w:type="gramEnd"/>
      <w:r w:rsidRPr="00BA7EC9">
        <w:rPr>
          <w:lang w:val="it-IT"/>
        </w:rPr>
        <w:t xml:space="preserve"> non sceglie deliberatamente di favorire alcune categorie e penalizzare altre. Il sistema </w:t>
      </w:r>
      <w:r w:rsidR="00652FB1">
        <w:rPr>
          <w:lang w:val="it-IT"/>
        </w:rPr>
        <w:t>ri</w:t>
      </w:r>
      <w:r w:rsidRPr="00BA7EC9">
        <w:rPr>
          <w:lang w:val="it-IT"/>
        </w:rPr>
        <w:t xml:space="preserve">produce statisticamente quello che ha letto nei suoi dati di addestramento: se quei dati riflettono pregiudizi storici e contemporanei, </w:t>
      </w:r>
      <w:proofErr w:type="gramStart"/>
      <w:r w:rsidRPr="00BA7EC9">
        <w:rPr>
          <w:lang w:val="it-IT"/>
        </w:rPr>
        <w:t>il chatbot</w:t>
      </w:r>
      <w:proofErr w:type="gramEnd"/>
      <w:r w:rsidRPr="00BA7EC9">
        <w:rPr>
          <w:lang w:val="it-IT"/>
        </w:rPr>
        <w:t xml:space="preserve"> </w:t>
      </w:r>
      <w:r w:rsidRPr="00BA7EC9">
        <w:rPr>
          <w:lang w:val="it-IT"/>
        </w:rPr>
        <w:lastRenderedPageBreak/>
        <w:t>li riprodurrà. È un riflesso meccanico, non una scelta, ma il risultato per chi riceve la risposta non cambia.</w:t>
      </w:r>
    </w:p>
    <w:p w:rsidR="006D58A7" w:rsidRPr="00BA7EC9" w:rsidRDefault="00000000">
      <w:pPr>
        <w:spacing w:before="360" w:after="180" w:line="360" w:lineRule="auto"/>
        <w:rPr>
          <w:lang w:val="it-IT"/>
        </w:rPr>
      </w:pPr>
      <w:r w:rsidRPr="00BA7EC9">
        <w:rPr>
          <w:b/>
          <w:sz w:val="26"/>
          <w:lang w:val="it-IT"/>
        </w:rPr>
        <w:t xml:space="preserve">Cambiando chatbot cambiano i </w:t>
      </w:r>
      <w:proofErr w:type="spellStart"/>
      <w:r w:rsidRPr="00BA7EC9">
        <w:rPr>
          <w:b/>
          <w:sz w:val="26"/>
          <w:lang w:val="it-IT"/>
        </w:rPr>
        <w:t>bias</w:t>
      </w:r>
      <w:proofErr w:type="spellEnd"/>
      <w:r w:rsidRPr="00BA7EC9">
        <w:rPr>
          <w:b/>
          <w:sz w:val="26"/>
          <w:lang w:val="it-IT"/>
        </w:rPr>
        <w:t>?</w:t>
      </w:r>
    </w:p>
    <w:p w:rsidR="006D58A7" w:rsidRPr="00BA7EC9" w:rsidRDefault="00000000">
      <w:pPr>
        <w:spacing w:line="360" w:lineRule="auto"/>
        <w:jc w:val="both"/>
        <w:rPr>
          <w:lang w:val="it-IT"/>
        </w:rPr>
      </w:pPr>
      <w:r w:rsidRPr="00BA7EC9">
        <w:rPr>
          <w:lang w:val="it-IT"/>
        </w:rPr>
        <w:t xml:space="preserve">Cambiare chatbot modifica in parte i </w:t>
      </w:r>
      <w:proofErr w:type="spellStart"/>
      <w:r w:rsidRPr="00BA7EC9">
        <w:rPr>
          <w:lang w:val="it-IT"/>
        </w:rPr>
        <w:t>bias</w:t>
      </w:r>
      <w:proofErr w:type="spellEnd"/>
      <w:r w:rsidRPr="00BA7EC9">
        <w:rPr>
          <w:lang w:val="it-IT"/>
        </w:rPr>
        <w:t xml:space="preserve">, ma non li elimina. Modelli diversi addestrati su dataset diversi hanno </w:t>
      </w:r>
      <w:proofErr w:type="spellStart"/>
      <w:r w:rsidRPr="00BA7EC9">
        <w:rPr>
          <w:lang w:val="it-IT"/>
        </w:rPr>
        <w:t>bias</w:t>
      </w:r>
      <w:proofErr w:type="spellEnd"/>
      <w:r w:rsidRPr="00BA7EC9">
        <w:rPr>
          <w:lang w:val="it-IT"/>
        </w:rPr>
        <w:t xml:space="preserve"> diversi: alcuni magari sono più cauti su temi di genere, altri su questioni geopolitiche, altri ancora su temi religiosi. I modelli più recenti tendono ad avere meno </w:t>
      </w:r>
      <w:proofErr w:type="spellStart"/>
      <w:r w:rsidRPr="00BA7EC9">
        <w:rPr>
          <w:lang w:val="it-IT"/>
        </w:rPr>
        <w:t>bias</w:t>
      </w:r>
      <w:proofErr w:type="spellEnd"/>
      <w:r w:rsidRPr="00BA7EC9">
        <w:rPr>
          <w:lang w:val="it-IT"/>
        </w:rPr>
        <w:t xml:space="preserve"> visibili, ma possono mantenerne altri meno noti, perché le procedure di correzione intervengono sui temi più discussi pubblicamente.</w:t>
      </w:r>
    </w:p>
    <w:p w:rsidR="006D58A7" w:rsidRPr="00BA7EC9" w:rsidRDefault="00000000">
      <w:pPr>
        <w:spacing w:before="360" w:after="180" w:line="360" w:lineRule="auto"/>
        <w:rPr>
          <w:lang w:val="it-IT"/>
        </w:rPr>
      </w:pPr>
      <w:r w:rsidRPr="00BA7EC9">
        <w:rPr>
          <w:b/>
          <w:sz w:val="26"/>
          <w:lang w:val="it-IT"/>
        </w:rPr>
        <w:t xml:space="preserve">In sintesi: cosa ricordare sui </w:t>
      </w:r>
      <w:proofErr w:type="spellStart"/>
      <w:r w:rsidRPr="00BA7EC9">
        <w:rPr>
          <w:b/>
          <w:sz w:val="26"/>
          <w:lang w:val="it-IT"/>
        </w:rPr>
        <w:t>bias</w:t>
      </w:r>
      <w:proofErr w:type="spellEnd"/>
    </w:p>
    <w:p w:rsidR="006D58A7" w:rsidRPr="00BA7EC9" w:rsidRDefault="00000000">
      <w:pPr>
        <w:spacing w:line="360" w:lineRule="auto"/>
        <w:jc w:val="both"/>
        <w:rPr>
          <w:lang w:val="it-IT"/>
        </w:rPr>
      </w:pPr>
      <w:r w:rsidRPr="00BA7EC9">
        <w:rPr>
          <w:lang w:val="it-IT"/>
        </w:rPr>
        <w:t xml:space="preserve">I </w:t>
      </w:r>
      <w:proofErr w:type="spellStart"/>
      <w:r w:rsidRPr="00BA7EC9">
        <w:rPr>
          <w:lang w:val="it-IT"/>
        </w:rPr>
        <w:t>bias</w:t>
      </w:r>
      <w:proofErr w:type="spellEnd"/>
      <w:r w:rsidRPr="00BA7EC9">
        <w:rPr>
          <w:lang w:val="it-IT"/>
        </w:rPr>
        <w:t xml:space="preserve"> </w:t>
      </w:r>
      <w:proofErr w:type="gramStart"/>
      <w:r w:rsidRPr="00BA7EC9">
        <w:rPr>
          <w:lang w:val="it-IT"/>
        </w:rPr>
        <w:t>dei chatbot</w:t>
      </w:r>
      <w:proofErr w:type="gramEnd"/>
      <w:r w:rsidRPr="00BA7EC9">
        <w:rPr>
          <w:lang w:val="it-IT"/>
        </w:rPr>
        <w:t xml:space="preserve"> sono distorsioni sistematiche che riflettono i pregiudizi presenti nei dati con cui sono stati addestrati. Non sono intenzionali, ma sono pervasivi. Riguardano genere, etnia, lingua, prospettiva culturale, ma anche la posizione delle informazioni nei testi che diamo </w:t>
      </w:r>
      <w:proofErr w:type="gramStart"/>
      <w:r w:rsidRPr="00BA7EC9">
        <w:rPr>
          <w:lang w:val="it-IT"/>
        </w:rPr>
        <w:t>al chatbot</w:t>
      </w:r>
      <w:proofErr w:type="gramEnd"/>
      <w:r w:rsidRPr="00BA7EC9">
        <w:rPr>
          <w:lang w:val="it-IT"/>
        </w:rPr>
        <w:t xml:space="preserve">. Si manifestano spesso proprio quando </w:t>
      </w:r>
      <w:proofErr w:type="gramStart"/>
      <w:r w:rsidRPr="00BA7EC9">
        <w:rPr>
          <w:lang w:val="it-IT"/>
        </w:rPr>
        <w:t>il chatbot</w:t>
      </w:r>
      <w:proofErr w:type="gramEnd"/>
      <w:r w:rsidRPr="00BA7EC9">
        <w:rPr>
          <w:lang w:val="it-IT"/>
        </w:rPr>
        <w:t xml:space="preserve"> sembra più neutrale e oggettivo. Per ridurre il rischio, riformula la stessa domanda in modi diversi, chiedi prospettive multiple e usa </w:t>
      </w:r>
      <w:proofErr w:type="gramStart"/>
      <w:r w:rsidRPr="00BA7EC9">
        <w:rPr>
          <w:lang w:val="it-IT"/>
        </w:rPr>
        <w:t>il chatbot</w:t>
      </w:r>
      <w:proofErr w:type="gramEnd"/>
      <w:r w:rsidRPr="00BA7EC9">
        <w:rPr>
          <w:lang w:val="it-IT"/>
        </w:rPr>
        <w:t xml:space="preserve"> con cautela in ambiti decisionali importanti.</w:t>
      </w:r>
    </w:p>
    <w:sectPr w:rsidR="006D58A7" w:rsidRPr="00BA7EC9" w:rsidSect="00034616">
      <w:pgSz w:w="11906" w:h="16838"/>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346828273">
    <w:abstractNumId w:val="8"/>
  </w:num>
  <w:num w:numId="2" w16cid:durableId="2103211398">
    <w:abstractNumId w:val="6"/>
  </w:num>
  <w:num w:numId="3" w16cid:durableId="1355382619">
    <w:abstractNumId w:val="5"/>
  </w:num>
  <w:num w:numId="4" w16cid:durableId="1193110022">
    <w:abstractNumId w:val="4"/>
  </w:num>
  <w:num w:numId="5" w16cid:durableId="651105873">
    <w:abstractNumId w:val="7"/>
  </w:num>
  <w:num w:numId="6" w16cid:durableId="220678701">
    <w:abstractNumId w:val="3"/>
  </w:num>
  <w:num w:numId="7" w16cid:durableId="1399864796">
    <w:abstractNumId w:val="2"/>
  </w:num>
  <w:num w:numId="8" w16cid:durableId="462816155">
    <w:abstractNumId w:val="1"/>
  </w:num>
  <w:num w:numId="9" w16cid:durableId="284432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2FB1"/>
    <w:rsid w:val="006D58A7"/>
    <w:rsid w:val="009D0BB2"/>
    <w:rsid w:val="00AA1D8D"/>
    <w:rsid w:val="00B47730"/>
    <w:rsid w:val="00BA7EC9"/>
    <w:rsid w:val="00CB0664"/>
    <w:rsid w:val="00E445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BEFD3"/>
  <w14:defaultImageDpi w14:val="300"/>
  <w15:docId w15:val="{51DE7239-D743-5941-B36B-5CA96FBC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Times New Roman" w:eastAsia="Times New Roman" w:hAnsi="Times New Roman" w:cs="Times New Roman"/>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1122</Words>
  <Characters>6396</Characters>
  <Application>Microsoft Office Word</Application>
  <DocSecurity>0</DocSecurity>
  <Lines>53</Lines>
  <Paragraphs>15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Gaia Di Raimondo</cp:lastModifiedBy>
  <cp:revision>4</cp:revision>
  <dcterms:created xsi:type="dcterms:W3CDTF">2013-12-23T23:15:00Z</dcterms:created>
  <dcterms:modified xsi:type="dcterms:W3CDTF">2026-05-13T15:27:00Z</dcterms:modified>
  <cp:category/>
</cp:coreProperties>
</file>