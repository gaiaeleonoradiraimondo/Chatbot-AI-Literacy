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30799" w:rsidRPr="000146BC" w:rsidRDefault="00000000">
      <w:pPr>
        <w:spacing w:after="240" w:line="360" w:lineRule="auto"/>
        <w:rPr>
          <w:lang w:val="it-IT"/>
        </w:rPr>
      </w:pPr>
      <w:r w:rsidRPr="000146BC">
        <w:rPr>
          <w:b/>
          <w:sz w:val="32"/>
          <w:lang w:val="it-IT"/>
        </w:rPr>
        <w:t xml:space="preserve">Le allucinazioni </w:t>
      </w:r>
      <w:proofErr w:type="gramStart"/>
      <w:r w:rsidRPr="000146BC">
        <w:rPr>
          <w:b/>
          <w:sz w:val="32"/>
          <w:lang w:val="it-IT"/>
        </w:rPr>
        <w:t>dei chatbot</w:t>
      </w:r>
      <w:proofErr w:type="gramEnd"/>
    </w:p>
    <w:p w:rsidR="00230799" w:rsidRPr="000146BC" w:rsidRDefault="00000000">
      <w:pPr>
        <w:spacing w:before="360" w:after="180" w:line="360" w:lineRule="auto"/>
        <w:rPr>
          <w:lang w:val="it-IT"/>
        </w:rPr>
      </w:pPr>
      <w:r w:rsidRPr="000146BC">
        <w:rPr>
          <w:b/>
          <w:sz w:val="26"/>
          <w:lang w:val="it-IT"/>
        </w:rPr>
        <w:t xml:space="preserve">Cosa sono le allucinazioni </w:t>
      </w:r>
      <w:proofErr w:type="gramStart"/>
      <w:r w:rsidRPr="000146BC">
        <w:rPr>
          <w:b/>
          <w:sz w:val="26"/>
          <w:lang w:val="it-IT"/>
        </w:rPr>
        <w:t>dei chatbot</w:t>
      </w:r>
      <w:proofErr w:type="gramEnd"/>
    </w:p>
    <w:p w:rsidR="00230799" w:rsidRPr="000146BC" w:rsidRDefault="00000000">
      <w:pPr>
        <w:spacing w:line="360" w:lineRule="auto"/>
        <w:jc w:val="both"/>
        <w:rPr>
          <w:lang w:val="it-IT"/>
        </w:rPr>
      </w:pPr>
      <w:r w:rsidRPr="000146BC">
        <w:rPr>
          <w:lang w:val="it-IT"/>
        </w:rPr>
        <w:t xml:space="preserve">Quando </w:t>
      </w:r>
      <w:proofErr w:type="gramStart"/>
      <w:r w:rsidRPr="000146BC">
        <w:rPr>
          <w:lang w:val="it-IT"/>
        </w:rPr>
        <w:t>un chatbot</w:t>
      </w:r>
      <w:proofErr w:type="gramEnd"/>
      <w:r w:rsidRPr="000146BC">
        <w:rPr>
          <w:lang w:val="it-IT"/>
        </w:rPr>
        <w:t xml:space="preserve"> come </w:t>
      </w:r>
      <w:proofErr w:type="spellStart"/>
      <w:r w:rsidRPr="000146BC">
        <w:rPr>
          <w:lang w:val="it-IT"/>
        </w:rPr>
        <w:t>ChatGPT</w:t>
      </w:r>
      <w:proofErr w:type="spellEnd"/>
      <w:r w:rsidRPr="000146BC">
        <w:rPr>
          <w:lang w:val="it-IT"/>
        </w:rPr>
        <w:t xml:space="preserve"> o Gemini ti fornisce una risposta inventata, ma che sembra vera, si dice che ha avuto un'allucinazione. È un errore particolare: il testo è grammaticalmente perfetto, il tono è sicuro, le informazioni sembrano credibili. Il problema è che il contenuto non corrisponde alla realtà. Può essere un dato sbagliato, una citazione mai esistita, una persona inventata o un evento che non si è mai verificato.</w:t>
      </w:r>
    </w:p>
    <w:p w:rsidR="00230799" w:rsidRPr="000146BC" w:rsidRDefault="00000000">
      <w:pPr>
        <w:spacing w:before="360" w:after="180" w:line="360" w:lineRule="auto"/>
        <w:rPr>
          <w:lang w:val="it-IT"/>
        </w:rPr>
      </w:pPr>
      <w:r w:rsidRPr="000146BC">
        <w:rPr>
          <w:b/>
          <w:sz w:val="26"/>
          <w:lang w:val="it-IT"/>
        </w:rPr>
        <w:t xml:space="preserve">Perché </w:t>
      </w:r>
      <w:proofErr w:type="gramStart"/>
      <w:r w:rsidRPr="000146BC">
        <w:rPr>
          <w:b/>
          <w:sz w:val="26"/>
          <w:lang w:val="it-IT"/>
        </w:rPr>
        <w:t>i chatbot</w:t>
      </w:r>
      <w:proofErr w:type="gramEnd"/>
      <w:r w:rsidRPr="000146BC">
        <w:rPr>
          <w:b/>
          <w:sz w:val="26"/>
          <w:lang w:val="it-IT"/>
        </w:rPr>
        <w:t xml:space="preserve"> allucinano</w:t>
      </w:r>
    </w:p>
    <w:p w:rsidR="00230799" w:rsidRPr="000146BC" w:rsidRDefault="00000000">
      <w:pPr>
        <w:spacing w:line="360" w:lineRule="auto"/>
        <w:jc w:val="both"/>
        <w:rPr>
          <w:lang w:val="it-IT"/>
        </w:rPr>
      </w:pPr>
      <w:proofErr w:type="gramStart"/>
      <w:r w:rsidRPr="000146BC">
        <w:rPr>
          <w:lang w:val="it-IT"/>
        </w:rPr>
        <w:t>I chatbot</w:t>
      </w:r>
      <w:proofErr w:type="gramEnd"/>
      <w:r w:rsidRPr="000146BC">
        <w:rPr>
          <w:lang w:val="it-IT"/>
        </w:rPr>
        <w:t xml:space="preserve"> non sanno se quello che dicono è vero, perché non hanno modo di verificarlo. Quando rispondono a una domanda, scelgono parola dopo parola quella che statisticamente </w:t>
      </w:r>
      <w:r w:rsidR="000146BC" w:rsidRPr="000146BC">
        <w:rPr>
          <w:lang w:val="it-IT"/>
        </w:rPr>
        <w:t>“</w:t>
      </w:r>
      <w:r w:rsidRPr="000146BC">
        <w:rPr>
          <w:lang w:val="it-IT"/>
        </w:rPr>
        <w:t>suona meglio</w:t>
      </w:r>
      <w:r w:rsidR="000146BC">
        <w:rPr>
          <w:lang w:val="it-IT"/>
        </w:rPr>
        <w:t>”</w:t>
      </w:r>
      <w:r w:rsidRPr="000146BC">
        <w:rPr>
          <w:lang w:val="it-IT"/>
        </w:rPr>
        <w:t xml:space="preserve"> data la richiesta. Se nei dati con cui sono stati addestrati non c</w:t>
      </w:r>
      <w:r w:rsidR="000146BC">
        <w:rPr>
          <w:lang w:val="it-IT"/>
        </w:rPr>
        <w:t>’</w:t>
      </w:r>
      <w:r w:rsidRPr="000146BC">
        <w:rPr>
          <w:lang w:val="it-IT"/>
        </w:rPr>
        <w:t>è una risposta precisa, il sistema costruisce comunque qualcosa di plausibile</w:t>
      </w:r>
      <w:r w:rsidR="000146BC">
        <w:rPr>
          <w:lang w:val="it-IT"/>
        </w:rPr>
        <w:t>: la priorità è rispondere alla domanda dell’utente</w:t>
      </w:r>
      <w:r w:rsidRPr="000146BC">
        <w:rPr>
          <w:lang w:val="it-IT"/>
        </w:rPr>
        <w:t>. La fluidità del testo</w:t>
      </w:r>
      <w:r w:rsidR="000146BC">
        <w:rPr>
          <w:lang w:val="it-IT"/>
        </w:rPr>
        <w:t xml:space="preserve"> e la sua correttezza</w:t>
      </w:r>
      <w:r w:rsidRPr="000146BC">
        <w:rPr>
          <w:lang w:val="it-IT"/>
        </w:rPr>
        <w:t>, in altre parole, non è una garanzia della sua verità.</w:t>
      </w:r>
    </w:p>
    <w:p w:rsidR="00230799" w:rsidRPr="000146BC" w:rsidRDefault="00000000">
      <w:pPr>
        <w:spacing w:before="360" w:after="180" w:line="360" w:lineRule="auto"/>
        <w:rPr>
          <w:lang w:val="it-IT"/>
        </w:rPr>
      </w:pPr>
      <w:r w:rsidRPr="000146BC">
        <w:rPr>
          <w:b/>
          <w:sz w:val="26"/>
          <w:lang w:val="it-IT"/>
        </w:rPr>
        <w:t>Esempio: le citazioni e le fonti inventate</w:t>
      </w:r>
    </w:p>
    <w:p w:rsidR="00230799" w:rsidRPr="000146BC" w:rsidRDefault="00000000">
      <w:pPr>
        <w:spacing w:line="360" w:lineRule="auto"/>
        <w:jc w:val="both"/>
        <w:rPr>
          <w:lang w:val="it-IT"/>
        </w:rPr>
      </w:pPr>
      <w:r w:rsidRPr="000146BC">
        <w:rPr>
          <w:lang w:val="it-IT"/>
        </w:rPr>
        <w:t>Una delle allucinazioni più frequenti riguarda le fonti bibliografiche. Se chiedi a</w:t>
      </w:r>
      <w:r w:rsidR="000146BC">
        <w:rPr>
          <w:lang w:val="it-IT"/>
        </w:rPr>
        <w:t xml:space="preserve"> </w:t>
      </w:r>
      <w:proofErr w:type="gramStart"/>
      <w:r w:rsidR="000146BC">
        <w:rPr>
          <w:lang w:val="it-IT"/>
        </w:rPr>
        <w:t>un</w:t>
      </w:r>
      <w:r w:rsidRPr="000146BC">
        <w:rPr>
          <w:lang w:val="it-IT"/>
        </w:rPr>
        <w:t xml:space="preserve"> chatbot</w:t>
      </w:r>
      <w:proofErr w:type="gramEnd"/>
      <w:r w:rsidRPr="000146BC">
        <w:rPr>
          <w:lang w:val="it-IT"/>
        </w:rPr>
        <w:t xml:space="preserve"> </w:t>
      </w:r>
      <w:r w:rsidR="000146BC">
        <w:rPr>
          <w:lang w:val="it-IT"/>
        </w:rPr>
        <w:t>“</w:t>
      </w:r>
      <w:r w:rsidRPr="000146BC">
        <w:rPr>
          <w:lang w:val="it-IT"/>
        </w:rPr>
        <w:t>trovami un articolo sul cambiamento climatico pubblicato su Nature nel 2023</w:t>
      </w:r>
      <w:r w:rsidR="000146BC">
        <w:rPr>
          <w:lang w:val="it-IT"/>
        </w:rPr>
        <w:t>”</w:t>
      </w:r>
      <w:r w:rsidRPr="000146BC">
        <w:rPr>
          <w:lang w:val="it-IT"/>
        </w:rPr>
        <w:t>, il sistema può risponderti con autore, titolo, rivista, anno e numero di pagina. Tutto perfetto in apparenza. In realtà l</w:t>
      </w:r>
      <w:r w:rsidR="000146BC">
        <w:rPr>
          <w:lang w:val="it-IT"/>
        </w:rPr>
        <w:t>’</w:t>
      </w:r>
      <w:r w:rsidRPr="000146BC">
        <w:rPr>
          <w:lang w:val="it-IT"/>
        </w:rPr>
        <w:t xml:space="preserve">articolo non esiste: </w:t>
      </w:r>
      <w:proofErr w:type="gramStart"/>
      <w:r w:rsidRPr="000146BC">
        <w:rPr>
          <w:lang w:val="it-IT"/>
        </w:rPr>
        <w:t>il chatbot</w:t>
      </w:r>
      <w:proofErr w:type="gramEnd"/>
      <w:r w:rsidRPr="000146BC">
        <w:rPr>
          <w:lang w:val="it-IT"/>
        </w:rPr>
        <w:t xml:space="preserve"> lo ha </w:t>
      </w:r>
      <w:r w:rsidR="000146BC">
        <w:rPr>
          <w:lang w:val="it-IT"/>
        </w:rPr>
        <w:t>“</w:t>
      </w:r>
      <w:r w:rsidRPr="000146BC">
        <w:rPr>
          <w:lang w:val="it-IT"/>
        </w:rPr>
        <w:t>fabbricato</w:t>
      </w:r>
      <w:r w:rsidR="000146BC">
        <w:rPr>
          <w:lang w:val="it-IT"/>
        </w:rPr>
        <w:t>”</w:t>
      </w:r>
      <w:r w:rsidRPr="000146BC">
        <w:rPr>
          <w:lang w:val="it-IT"/>
        </w:rPr>
        <w:t xml:space="preserve"> combinando elementi plausibili. È un rischio noto in ambito accademico e ha portato a casi documentati di tesi e articoli ritirati.</w:t>
      </w:r>
    </w:p>
    <w:p w:rsidR="00230799" w:rsidRPr="000146BC" w:rsidRDefault="00000000">
      <w:pPr>
        <w:spacing w:before="360" w:after="180" w:line="360" w:lineRule="auto"/>
        <w:rPr>
          <w:lang w:val="it-IT"/>
        </w:rPr>
      </w:pPr>
      <w:r w:rsidRPr="000146BC">
        <w:rPr>
          <w:b/>
          <w:sz w:val="26"/>
          <w:lang w:val="it-IT"/>
        </w:rPr>
        <w:t>Esempio: dati, numeri e statistiche</w:t>
      </w:r>
    </w:p>
    <w:p w:rsidR="00230799" w:rsidRPr="000146BC" w:rsidRDefault="00000000">
      <w:pPr>
        <w:spacing w:line="360" w:lineRule="auto"/>
        <w:jc w:val="both"/>
        <w:rPr>
          <w:lang w:val="it-IT"/>
        </w:rPr>
      </w:pPr>
      <w:r w:rsidRPr="000146BC">
        <w:rPr>
          <w:lang w:val="it-IT"/>
        </w:rPr>
        <w:t>Un</w:t>
      </w:r>
      <w:r w:rsidR="000146BC">
        <w:rPr>
          <w:lang w:val="it-IT"/>
        </w:rPr>
        <w:t>’</w:t>
      </w:r>
      <w:r w:rsidRPr="000146BC">
        <w:rPr>
          <w:lang w:val="it-IT"/>
        </w:rPr>
        <w:t xml:space="preserve">altra forma comune di allucinazione riguarda i numeri. Statistiche, percentuali, date storiche, indirizzi, prezzi: </w:t>
      </w:r>
      <w:proofErr w:type="gramStart"/>
      <w:r w:rsidRPr="000146BC">
        <w:rPr>
          <w:lang w:val="it-IT"/>
        </w:rPr>
        <w:t>il chatbot</w:t>
      </w:r>
      <w:proofErr w:type="gramEnd"/>
      <w:r w:rsidRPr="000146BC">
        <w:rPr>
          <w:lang w:val="it-IT"/>
        </w:rPr>
        <w:t xml:space="preserve"> può produrli con assoluta sicurezza anche quando sono completamente inventati o riferiti a un</w:t>
      </w:r>
      <w:r w:rsidR="000146BC">
        <w:rPr>
          <w:lang w:val="it-IT"/>
        </w:rPr>
        <w:t>’</w:t>
      </w:r>
      <w:r w:rsidRPr="000146BC">
        <w:rPr>
          <w:lang w:val="it-IT"/>
        </w:rPr>
        <w:t xml:space="preserve">altra epoca. Per chi non ha modo di verificare </w:t>
      </w:r>
      <w:r w:rsidRPr="000146BC">
        <w:rPr>
          <w:lang w:val="it-IT"/>
        </w:rPr>
        <w:lastRenderedPageBreak/>
        <w:t>immediatamente, sembrano informazioni utili. In realtà sono spesso fonte di errori a catena, specialmente se vengono ripresi e diffusi senza controllo.</w:t>
      </w:r>
    </w:p>
    <w:p w:rsidR="00230799" w:rsidRPr="000146BC" w:rsidRDefault="00000000">
      <w:pPr>
        <w:spacing w:before="360" w:after="180" w:line="360" w:lineRule="auto"/>
        <w:rPr>
          <w:lang w:val="it-IT"/>
        </w:rPr>
      </w:pPr>
      <w:r w:rsidRPr="000146BC">
        <w:rPr>
          <w:b/>
          <w:sz w:val="26"/>
          <w:lang w:val="it-IT"/>
        </w:rPr>
        <w:t>Esempio: consigli medici e legali</w:t>
      </w:r>
    </w:p>
    <w:p w:rsidR="00230799" w:rsidRPr="000146BC" w:rsidRDefault="00000000">
      <w:pPr>
        <w:spacing w:line="360" w:lineRule="auto"/>
        <w:jc w:val="both"/>
        <w:rPr>
          <w:lang w:val="it-IT"/>
        </w:rPr>
      </w:pPr>
      <w:r w:rsidRPr="000146BC">
        <w:rPr>
          <w:lang w:val="it-IT"/>
        </w:rPr>
        <w:t xml:space="preserve">Le allucinazioni sono particolarmente pericolose negli ambiti dove la precisione conta di più. In medicina, </w:t>
      </w:r>
      <w:proofErr w:type="gramStart"/>
      <w:r w:rsidRPr="000146BC">
        <w:rPr>
          <w:lang w:val="it-IT"/>
        </w:rPr>
        <w:t>un chatbot</w:t>
      </w:r>
      <w:proofErr w:type="gramEnd"/>
      <w:r w:rsidRPr="000146BC">
        <w:rPr>
          <w:lang w:val="it-IT"/>
        </w:rPr>
        <w:t xml:space="preserve"> può suggerire dosaggi sbagliati, sintomi inventati o trattamenti inappropriati. In ambito legale, può citare leggi inesistenti o interpretazioni errate di articoli. Sono settori dove un errore costa caro, ed è proprio in questi che il problema delle allucinazioni va preso con maggiore serietà.</w:t>
      </w:r>
    </w:p>
    <w:p w:rsidR="00230799" w:rsidRPr="000146BC" w:rsidRDefault="00000000">
      <w:pPr>
        <w:spacing w:before="360" w:after="180" w:line="360" w:lineRule="auto"/>
        <w:rPr>
          <w:lang w:val="it-IT"/>
        </w:rPr>
      </w:pPr>
      <w:r w:rsidRPr="000146BC">
        <w:rPr>
          <w:b/>
          <w:sz w:val="26"/>
          <w:lang w:val="it-IT"/>
        </w:rPr>
        <w:t>Come riconoscere un</w:t>
      </w:r>
      <w:r w:rsidR="000146BC">
        <w:rPr>
          <w:b/>
          <w:sz w:val="26"/>
          <w:lang w:val="it-IT"/>
        </w:rPr>
        <w:t>’</w:t>
      </w:r>
      <w:r w:rsidRPr="000146BC">
        <w:rPr>
          <w:b/>
          <w:sz w:val="26"/>
          <w:lang w:val="it-IT"/>
        </w:rPr>
        <w:t>allucinazione</w:t>
      </w:r>
    </w:p>
    <w:p w:rsidR="00230799" w:rsidRPr="000146BC" w:rsidRDefault="00000000">
      <w:pPr>
        <w:spacing w:line="360" w:lineRule="auto"/>
        <w:jc w:val="both"/>
        <w:rPr>
          <w:lang w:val="it-IT"/>
        </w:rPr>
      </w:pPr>
      <w:r w:rsidRPr="000146BC">
        <w:rPr>
          <w:lang w:val="it-IT"/>
        </w:rPr>
        <w:t xml:space="preserve">Alcuni segnali ti aiutano a identificare una possibile allucinazione. Diffida quando </w:t>
      </w:r>
      <w:proofErr w:type="gramStart"/>
      <w:r w:rsidRPr="000146BC">
        <w:rPr>
          <w:lang w:val="it-IT"/>
        </w:rPr>
        <w:t>il chatbot</w:t>
      </w:r>
      <w:proofErr w:type="gramEnd"/>
      <w:r w:rsidRPr="000146BC">
        <w:rPr>
          <w:lang w:val="it-IT"/>
        </w:rPr>
        <w:t xml:space="preserve"> dà risposte molto dettagliate su questioni di nicchia. Sospetta se il sistema cita fonti specifiche con grande precisione, soprattutto numeri di pagina, DOI o titoli articolati. Attenzione alle informazioni numeriche presentate senza fonte. Se la risposta sembra </w:t>
      </w:r>
      <w:r w:rsidR="000146BC">
        <w:rPr>
          <w:lang w:val="it-IT"/>
        </w:rPr>
        <w:t>“t</w:t>
      </w:r>
      <w:r w:rsidRPr="000146BC">
        <w:rPr>
          <w:lang w:val="it-IT"/>
        </w:rPr>
        <w:t>roppo perfetta</w:t>
      </w:r>
      <w:r w:rsidR="000146BC">
        <w:rPr>
          <w:lang w:val="it-IT"/>
        </w:rPr>
        <w:t>”</w:t>
      </w:r>
      <w:r w:rsidRPr="000146BC">
        <w:rPr>
          <w:lang w:val="it-IT"/>
        </w:rPr>
        <w:t xml:space="preserve"> per la tua domanda complessa, vale la pena fare una verifica esterna</w:t>
      </w:r>
      <w:r w:rsidR="000146BC">
        <w:rPr>
          <w:lang w:val="it-IT"/>
        </w:rPr>
        <w:t xml:space="preserve"> su altre fonti più affidabili</w:t>
      </w:r>
      <w:r w:rsidRPr="000146BC">
        <w:rPr>
          <w:lang w:val="it-IT"/>
        </w:rPr>
        <w:t>.</w:t>
      </w:r>
    </w:p>
    <w:p w:rsidR="00230799" w:rsidRPr="000146BC" w:rsidRDefault="00000000">
      <w:pPr>
        <w:spacing w:before="360" w:after="180" w:line="360" w:lineRule="auto"/>
        <w:rPr>
          <w:lang w:val="it-IT"/>
        </w:rPr>
      </w:pPr>
      <w:r w:rsidRPr="000146BC">
        <w:rPr>
          <w:b/>
          <w:sz w:val="26"/>
          <w:lang w:val="it-IT"/>
        </w:rPr>
        <w:t>Cosa fare se sospetti un</w:t>
      </w:r>
      <w:r w:rsidR="000146BC">
        <w:rPr>
          <w:b/>
          <w:sz w:val="26"/>
          <w:lang w:val="it-IT"/>
        </w:rPr>
        <w:t>’</w:t>
      </w:r>
      <w:r w:rsidRPr="000146BC">
        <w:rPr>
          <w:b/>
          <w:sz w:val="26"/>
          <w:lang w:val="it-IT"/>
        </w:rPr>
        <w:t>allucinazione</w:t>
      </w:r>
    </w:p>
    <w:p w:rsidR="00230799" w:rsidRPr="000146BC" w:rsidRDefault="00000000">
      <w:pPr>
        <w:spacing w:line="360" w:lineRule="auto"/>
        <w:jc w:val="both"/>
        <w:rPr>
          <w:lang w:val="it-IT"/>
        </w:rPr>
      </w:pPr>
      <w:r w:rsidRPr="000146BC">
        <w:rPr>
          <w:lang w:val="it-IT"/>
        </w:rPr>
        <w:t xml:space="preserve">La prima regola è non fidarti della prima risposta. Verifica i nomi propri, le date, i titoli e i numeri con un motore di ricerca. Se </w:t>
      </w:r>
      <w:proofErr w:type="gramStart"/>
      <w:r w:rsidRPr="000146BC">
        <w:rPr>
          <w:lang w:val="it-IT"/>
        </w:rPr>
        <w:t>il chatbot</w:t>
      </w:r>
      <w:proofErr w:type="gramEnd"/>
      <w:r w:rsidRPr="000146BC">
        <w:rPr>
          <w:lang w:val="it-IT"/>
        </w:rPr>
        <w:t xml:space="preserve"> ti ha dato una fonte, prova ad aprirla davvero: </w:t>
      </w:r>
      <w:r w:rsidR="000146BC">
        <w:rPr>
          <w:lang w:val="it-IT"/>
        </w:rPr>
        <w:t>potresti scoprire</w:t>
      </w:r>
      <w:r w:rsidRPr="000146BC">
        <w:rPr>
          <w:lang w:val="it-IT"/>
        </w:rPr>
        <w:t xml:space="preserve"> che non esiste. Per ambiti delicati, controlla sempre con fonti istituzionali: il sito del Ministero della Salute per le questioni mediche, Normativa per le leggi italiane, un giornalista o un esperto del settore per gli aggiornamenti.</w:t>
      </w:r>
    </w:p>
    <w:p w:rsidR="00230799" w:rsidRPr="000146BC" w:rsidRDefault="00000000">
      <w:pPr>
        <w:spacing w:before="360" w:after="180" w:line="360" w:lineRule="auto"/>
        <w:rPr>
          <w:lang w:val="it-IT"/>
        </w:rPr>
      </w:pPr>
      <w:r w:rsidRPr="000146BC">
        <w:rPr>
          <w:b/>
          <w:sz w:val="26"/>
          <w:lang w:val="it-IT"/>
        </w:rPr>
        <w:t>Quando il rischio di allucinazioni è maggiore</w:t>
      </w:r>
    </w:p>
    <w:p w:rsidR="00230799" w:rsidRPr="000146BC" w:rsidRDefault="00000000">
      <w:pPr>
        <w:spacing w:line="360" w:lineRule="auto"/>
        <w:jc w:val="both"/>
        <w:rPr>
          <w:lang w:val="it-IT"/>
        </w:rPr>
      </w:pPr>
      <w:r w:rsidRPr="000146BC">
        <w:rPr>
          <w:lang w:val="it-IT"/>
        </w:rPr>
        <w:t xml:space="preserve">Le allucinazioni sono più frequenti quando chiedi </w:t>
      </w:r>
      <w:proofErr w:type="gramStart"/>
      <w:r w:rsidRPr="000146BC">
        <w:rPr>
          <w:lang w:val="it-IT"/>
        </w:rPr>
        <w:t>al chatbot</w:t>
      </w:r>
      <w:proofErr w:type="gramEnd"/>
      <w:r w:rsidRPr="000146BC">
        <w:rPr>
          <w:lang w:val="it-IT"/>
        </w:rPr>
        <w:t xml:space="preserve"> informazioni molto recenti (eventi dell'ultimo anno), dettagli molto specifici (numeri esatti, citazioni precise), argomenti di nicchia (con pochi dati nel suo addestramento), oppure quando insisti per avere una risposta certa anche se il sistema dovrebbe dire </w:t>
      </w:r>
      <w:r w:rsidR="000146BC">
        <w:rPr>
          <w:lang w:val="it-IT"/>
        </w:rPr>
        <w:t>“</w:t>
      </w:r>
      <w:r w:rsidRPr="000146BC">
        <w:rPr>
          <w:lang w:val="it-IT"/>
        </w:rPr>
        <w:t>non lo so</w:t>
      </w:r>
      <w:r w:rsidR="000146BC">
        <w:rPr>
          <w:lang w:val="it-IT"/>
        </w:rPr>
        <w:t>”</w:t>
      </w:r>
      <w:r w:rsidRPr="000146BC">
        <w:rPr>
          <w:lang w:val="it-IT"/>
        </w:rPr>
        <w:t xml:space="preserve">. Più la domanda è specifica e meno </w:t>
      </w:r>
      <w:proofErr w:type="gramStart"/>
      <w:r w:rsidRPr="000146BC">
        <w:rPr>
          <w:lang w:val="it-IT"/>
        </w:rPr>
        <w:t>il chatbot</w:t>
      </w:r>
      <w:proofErr w:type="gramEnd"/>
      <w:r w:rsidRPr="000146BC">
        <w:rPr>
          <w:lang w:val="it-IT"/>
        </w:rPr>
        <w:t xml:space="preserve"> ha </w:t>
      </w:r>
      <w:r w:rsidR="000146BC">
        <w:rPr>
          <w:lang w:val="it-IT"/>
        </w:rPr>
        <w:t>“</w:t>
      </w:r>
      <w:r w:rsidRPr="000146BC">
        <w:rPr>
          <w:lang w:val="it-IT"/>
        </w:rPr>
        <w:t>letto</w:t>
      </w:r>
      <w:r w:rsidR="000146BC">
        <w:rPr>
          <w:lang w:val="it-IT"/>
        </w:rPr>
        <w:t>”</w:t>
      </w:r>
      <w:r w:rsidRPr="000146BC">
        <w:rPr>
          <w:lang w:val="it-IT"/>
        </w:rPr>
        <w:t xml:space="preserve"> su quel tema, più aumenta il rischio.</w:t>
      </w:r>
    </w:p>
    <w:p w:rsidR="00230799" w:rsidRPr="000146BC" w:rsidRDefault="00000000">
      <w:pPr>
        <w:spacing w:before="360" w:after="180" w:line="360" w:lineRule="auto"/>
        <w:rPr>
          <w:lang w:val="it-IT"/>
        </w:rPr>
      </w:pPr>
      <w:proofErr w:type="gramStart"/>
      <w:r w:rsidRPr="000146BC">
        <w:rPr>
          <w:b/>
          <w:sz w:val="26"/>
          <w:lang w:val="it-IT"/>
        </w:rPr>
        <w:lastRenderedPageBreak/>
        <w:t>I chatbot</w:t>
      </w:r>
      <w:proofErr w:type="gramEnd"/>
      <w:r w:rsidRPr="000146BC">
        <w:rPr>
          <w:b/>
          <w:sz w:val="26"/>
          <w:lang w:val="it-IT"/>
        </w:rPr>
        <w:t xml:space="preserve"> più avanzati allucinano meno?</w:t>
      </w:r>
    </w:p>
    <w:p w:rsidR="00230799" w:rsidRPr="000146BC" w:rsidRDefault="00000000">
      <w:pPr>
        <w:spacing w:line="360" w:lineRule="auto"/>
        <w:jc w:val="both"/>
        <w:rPr>
          <w:lang w:val="it-IT"/>
        </w:rPr>
      </w:pPr>
      <w:r w:rsidRPr="000146BC">
        <w:rPr>
          <w:lang w:val="it-IT"/>
        </w:rPr>
        <w:t xml:space="preserve">Si potrebbe pensare che </w:t>
      </w:r>
      <w:proofErr w:type="gramStart"/>
      <w:r w:rsidRPr="000146BC">
        <w:rPr>
          <w:lang w:val="it-IT"/>
        </w:rPr>
        <w:t>i chatbot</w:t>
      </w:r>
      <w:proofErr w:type="gramEnd"/>
      <w:r w:rsidRPr="000146BC">
        <w:rPr>
          <w:lang w:val="it-IT"/>
        </w:rPr>
        <w:t xml:space="preserve"> più grandi e potenti facciano meno allucinazioni. La realtà è più complessa: i modelli più grandi sono in media più accurati, ma quando sbagliano lo fanno in modo più sicuro e convincente. Una risposta sbagliata da </w:t>
      </w:r>
      <w:proofErr w:type="gramStart"/>
      <w:r w:rsidRPr="000146BC">
        <w:rPr>
          <w:lang w:val="it-IT"/>
        </w:rPr>
        <w:t>un chatbot</w:t>
      </w:r>
      <w:proofErr w:type="gramEnd"/>
      <w:r w:rsidRPr="000146BC">
        <w:rPr>
          <w:lang w:val="it-IT"/>
        </w:rPr>
        <w:t xml:space="preserve"> di ultima generazione è più difficile da riconoscere proprio perché è scritta meglio. La taglia del modello non elimina il rischio, può anche renderlo più subdolo.</w:t>
      </w:r>
    </w:p>
    <w:p w:rsidR="00230799" w:rsidRPr="000146BC" w:rsidRDefault="00000000">
      <w:pPr>
        <w:spacing w:before="360" w:after="180" w:line="360" w:lineRule="auto"/>
        <w:rPr>
          <w:lang w:val="it-IT"/>
        </w:rPr>
      </w:pPr>
      <w:proofErr w:type="gramStart"/>
      <w:r w:rsidRPr="000146BC">
        <w:rPr>
          <w:b/>
          <w:sz w:val="26"/>
          <w:lang w:val="it-IT"/>
        </w:rPr>
        <w:t>Il chatbot</w:t>
      </w:r>
      <w:proofErr w:type="gramEnd"/>
      <w:r w:rsidRPr="000146BC">
        <w:rPr>
          <w:b/>
          <w:sz w:val="26"/>
          <w:lang w:val="it-IT"/>
        </w:rPr>
        <w:t xml:space="preserve"> mente di proposito quando ha un</w:t>
      </w:r>
      <w:r w:rsidR="000146BC">
        <w:rPr>
          <w:b/>
          <w:sz w:val="26"/>
          <w:lang w:val="it-IT"/>
        </w:rPr>
        <w:t>’</w:t>
      </w:r>
      <w:r w:rsidRPr="000146BC">
        <w:rPr>
          <w:b/>
          <w:sz w:val="26"/>
          <w:lang w:val="it-IT"/>
        </w:rPr>
        <w:t>allucinazione?</w:t>
      </w:r>
    </w:p>
    <w:p w:rsidR="00230799" w:rsidRPr="000146BC" w:rsidRDefault="00000000">
      <w:pPr>
        <w:spacing w:line="360" w:lineRule="auto"/>
        <w:jc w:val="both"/>
        <w:rPr>
          <w:lang w:val="it-IT"/>
        </w:rPr>
      </w:pPr>
      <w:r w:rsidRPr="000146BC">
        <w:rPr>
          <w:lang w:val="it-IT"/>
        </w:rPr>
        <w:t>No, non c</w:t>
      </w:r>
      <w:r w:rsidR="000146BC">
        <w:rPr>
          <w:lang w:val="it-IT"/>
        </w:rPr>
        <w:t>’</w:t>
      </w:r>
      <w:r w:rsidRPr="000146BC">
        <w:rPr>
          <w:lang w:val="it-IT"/>
        </w:rPr>
        <w:t>è un'intenzione di ingannare. Il sistema non sa di stare sbagliando: per lui produrre una risposta sbagliata e una giusta sono lo stesso tipo di operazione, cioè scegliere le parole più probabili una alla volta.</w:t>
      </w:r>
      <w:r w:rsidR="000146BC">
        <w:rPr>
          <w:lang w:val="it-IT"/>
        </w:rPr>
        <w:t xml:space="preserve"> La priorità </w:t>
      </w:r>
      <w:proofErr w:type="gramStart"/>
      <w:r w:rsidR="000146BC">
        <w:rPr>
          <w:lang w:val="it-IT"/>
        </w:rPr>
        <w:t>del chatbot</w:t>
      </w:r>
      <w:proofErr w:type="gramEnd"/>
      <w:r w:rsidR="000146BC">
        <w:rPr>
          <w:lang w:val="it-IT"/>
        </w:rPr>
        <w:t xml:space="preserve"> resta, in ogni caso, generare una risposta da fornire all’utente.</w:t>
      </w:r>
      <w:r w:rsidRPr="000146BC">
        <w:rPr>
          <w:lang w:val="it-IT"/>
        </w:rPr>
        <w:t xml:space="preserve"> </w:t>
      </w:r>
      <w:proofErr w:type="gramStart"/>
      <w:r w:rsidRPr="000146BC">
        <w:rPr>
          <w:lang w:val="it-IT"/>
        </w:rPr>
        <w:t>Il chatbot</w:t>
      </w:r>
      <w:proofErr w:type="gramEnd"/>
      <w:r w:rsidRPr="000146BC">
        <w:rPr>
          <w:lang w:val="it-IT"/>
        </w:rPr>
        <w:t xml:space="preserve"> non ha consapevolezza né un meccanismo interno per distinguere il vero dal verosimile. È una macchina statistica</w:t>
      </w:r>
      <w:r w:rsidR="000146BC">
        <w:rPr>
          <w:lang w:val="it-IT"/>
        </w:rPr>
        <w:t xml:space="preserve"> che compie calcoli</w:t>
      </w:r>
      <w:r w:rsidRPr="000146BC">
        <w:rPr>
          <w:lang w:val="it-IT"/>
        </w:rPr>
        <w:t>, non un soggetto che decide cosa dire.</w:t>
      </w:r>
    </w:p>
    <w:p w:rsidR="00230799" w:rsidRPr="000146BC" w:rsidRDefault="00000000">
      <w:pPr>
        <w:spacing w:before="360" w:after="180" w:line="360" w:lineRule="auto"/>
        <w:rPr>
          <w:lang w:val="it-IT"/>
        </w:rPr>
      </w:pPr>
      <w:r w:rsidRPr="000146BC">
        <w:rPr>
          <w:b/>
          <w:sz w:val="26"/>
          <w:lang w:val="it-IT"/>
        </w:rPr>
        <w:t>Perché la stessa domanda riceve risposte diverse?</w:t>
      </w:r>
    </w:p>
    <w:p w:rsidR="00230799" w:rsidRPr="000146BC" w:rsidRDefault="00000000">
      <w:pPr>
        <w:spacing w:line="360" w:lineRule="auto"/>
        <w:jc w:val="both"/>
        <w:rPr>
          <w:lang w:val="it-IT"/>
        </w:rPr>
      </w:pPr>
      <w:proofErr w:type="gramStart"/>
      <w:r w:rsidRPr="000146BC">
        <w:rPr>
          <w:lang w:val="it-IT"/>
        </w:rPr>
        <w:t>I chatbot</w:t>
      </w:r>
      <w:proofErr w:type="gramEnd"/>
      <w:r w:rsidRPr="000146BC">
        <w:rPr>
          <w:lang w:val="it-IT"/>
        </w:rPr>
        <w:t xml:space="preserve"> introducono un elemento di casualità nella generazione, per rendere le risposte meno monotone. Significa che la stessa domanda può ricevere risposte diverse in momenti diversi, e una di queste può contenere allucinazioni che l</w:t>
      </w:r>
      <w:r w:rsidR="000146BC">
        <w:rPr>
          <w:lang w:val="it-IT"/>
        </w:rPr>
        <w:t>’</w:t>
      </w:r>
      <w:r w:rsidRPr="000146BC">
        <w:rPr>
          <w:lang w:val="it-IT"/>
        </w:rPr>
        <w:t>altra non aveva. Se vuoi verificare l</w:t>
      </w:r>
      <w:r w:rsidR="00297532">
        <w:rPr>
          <w:lang w:val="it-IT"/>
        </w:rPr>
        <w:t>’</w:t>
      </w:r>
      <w:r w:rsidRPr="000146BC">
        <w:rPr>
          <w:lang w:val="it-IT"/>
        </w:rPr>
        <w:t>affidabilità di una risposta, prova a chiedere la stessa cosa due o tre volte: se le risposte cambiano sui dettagli, è un segnale di scarsa affidabilità.</w:t>
      </w:r>
    </w:p>
    <w:p w:rsidR="00230799" w:rsidRPr="000146BC" w:rsidRDefault="00000000">
      <w:pPr>
        <w:spacing w:before="360" w:after="180" w:line="360" w:lineRule="auto"/>
        <w:rPr>
          <w:lang w:val="it-IT"/>
        </w:rPr>
      </w:pPr>
      <w:r w:rsidRPr="000146BC">
        <w:rPr>
          <w:b/>
          <w:sz w:val="26"/>
          <w:lang w:val="it-IT"/>
        </w:rPr>
        <w:t xml:space="preserve">Posso chiedere </w:t>
      </w:r>
      <w:proofErr w:type="gramStart"/>
      <w:r w:rsidRPr="000146BC">
        <w:rPr>
          <w:b/>
          <w:sz w:val="26"/>
          <w:lang w:val="it-IT"/>
        </w:rPr>
        <w:t>al chatbot</w:t>
      </w:r>
      <w:proofErr w:type="gramEnd"/>
      <w:r w:rsidRPr="000146BC">
        <w:rPr>
          <w:b/>
          <w:sz w:val="26"/>
          <w:lang w:val="it-IT"/>
        </w:rPr>
        <w:t xml:space="preserve"> di non avere allucinazioni?</w:t>
      </w:r>
    </w:p>
    <w:p w:rsidR="00230799" w:rsidRPr="000146BC" w:rsidRDefault="00000000">
      <w:pPr>
        <w:spacing w:line="360" w:lineRule="auto"/>
        <w:jc w:val="both"/>
        <w:rPr>
          <w:lang w:val="it-IT"/>
        </w:rPr>
      </w:pPr>
      <w:r w:rsidRPr="000146BC">
        <w:rPr>
          <w:lang w:val="it-IT"/>
        </w:rPr>
        <w:t xml:space="preserve">Non funziona davvero. Anche se istruisci il sistema a </w:t>
      </w:r>
      <w:r w:rsidR="00297532">
        <w:rPr>
          <w:lang w:val="it-IT"/>
        </w:rPr>
        <w:t>“</w:t>
      </w:r>
      <w:r w:rsidRPr="000146BC">
        <w:rPr>
          <w:lang w:val="it-IT"/>
        </w:rPr>
        <w:t>rispondere solo se sicuro</w:t>
      </w:r>
      <w:r w:rsidR="00297532">
        <w:rPr>
          <w:lang w:val="it-IT"/>
        </w:rPr>
        <w:t>”</w:t>
      </w:r>
      <w:r w:rsidRPr="000146BC">
        <w:rPr>
          <w:lang w:val="it-IT"/>
        </w:rPr>
        <w:t xml:space="preserve"> o a </w:t>
      </w:r>
      <w:r w:rsidR="00297532">
        <w:rPr>
          <w:lang w:val="it-IT"/>
        </w:rPr>
        <w:t>“</w:t>
      </w:r>
      <w:r w:rsidRPr="000146BC">
        <w:rPr>
          <w:lang w:val="it-IT"/>
        </w:rPr>
        <w:t>dire quando non sa</w:t>
      </w:r>
      <w:r w:rsidR="00297532">
        <w:rPr>
          <w:lang w:val="it-IT"/>
        </w:rPr>
        <w:t>”</w:t>
      </w:r>
      <w:r w:rsidRPr="000146BC">
        <w:rPr>
          <w:lang w:val="it-IT"/>
        </w:rPr>
        <w:t xml:space="preserve">, </w:t>
      </w:r>
      <w:proofErr w:type="gramStart"/>
      <w:r w:rsidRPr="000146BC">
        <w:rPr>
          <w:lang w:val="it-IT"/>
        </w:rPr>
        <w:t>il chatbot</w:t>
      </w:r>
      <w:proofErr w:type="gramEnd"/>
      <w:r w:rsidRPr="000146BC">
        <w:rPr>
          <w:lang w:val="it-IT"/>
        </w:rPr>
        <w:t xml:space="preserve"> non ha un vero meccanismo interno di verifica della verità. Può comunque produrre allucinazioni </w:t>
      </w:r>
      <w:r w:rsidR="00297532">
        <w:rPr>
          <w:lang w:val="it-IT"/>
        </w:rPr>
        <w:t>anche se istruito a</w:t>
      </w:r>
      <w:r w:rsidRPr="000146BC">
        <w:rPr>
          <w:lang w:val="it-IT"/>
        </w:rPr>
        <w:t xml:space="preserve"> di</w:t>
      </w:r>
      <w:r w:rsidR="00297532">
        <w:rPr>
          <w:lang w:val="it-IT"/>
        </w:rPr>
        <w:t>re</w:t>
      </w:r>
      <w:r w:rsidRPr="000146BC">
        <w:rPr>
          <w:lang w:val="it-IT"/>
        </w:rPr>
        <w:t xml:space="preserve"> la verità. La sicurezza espressa nel tono della risposta non corrisponde a una vera certezza del sistema.</w:t>
      </w:r>
    </w:p>
    <w:p w:rsidR="00230799" w:rsidRPr="000146BC" w:rsidRDefault="00000000">
      <w:pPr>
        <w:spacing w:before="360" w:after="180" w:line="360" w:lineRule="auto"/>
        <w:rPr>
          <w:lang w:val="it-IT"/>
        </w:rPr>
      </w:pPr>
      <w:r w:rsidRPr="000146BC">
        <w:rPr>
          <w:b/>
          <w:sz w:val="26"/>
          <w:lang w:val="it-IT"/>
        </w:rPr>
        <w:t>In sintesi: cosa ricordare sulle allucinazioni</w:t>
      </w:r>
    </w:p>
    <w:p w:rsidR="00230799" w:rsidRPr="000146BC" w:rsidRDefault="00000000">
      <w:pPr>
        <w:spacing w:line="360" w:lineRule="auto"/>
        <w:jc w:val="both"/>
        <w:rPr>
          <w:lang w:val="it-IT"/>
        </w:rPr>
      </w:pPr>
      <w:r w:rsidRPr="000146BC">
        <w:rPr>
          <w:lang w:val="it-IT"/>
        </w:rPr>
        <w:lastRenderedPageBreak/>
        <w:t xml:space="preserve">Le allucinazioni sono errori normali </w:t>
      </w:r>
      <w:proofErr w:type="gramStart"/>
      <w:r w:rsidRPr="000146BC">
        <w:rPr>
          <w:lang w:val="it-IT"/>
        </w:rPr>
        <w:t>nei chatbot</w:t>
      </w:r>
      <w:proofErr w:type="gramEnd"/>
      <w:r w:rsidRPr="000146BC">
        <w:rPr>
          <w:lang w:val="it-IT"/>
        </w:rPr>
        <w:t xml:space="preserve">, non eccezioni rare. Il sistema non sa quando sta inventando. La fluidità e la sicurezza del testo non sono garanzie di verità. Verifica sempre nomi, date, citazioni e numeri prima di usarli. Negli ambiti critici (medico, legale, finanziario) usa </w:t>
      </w:r>
      <w:proofErr w:type="gramStart"/>
      <w:r w:rsidRPr="000146BC">
        <w:rPr>
          <w:lang w:val="it-IT"/>
        </w:rPr>
        <w:t>il chatbot</w:t>
      </w:r>
      <w:proofErr w:type="gramEnd"/>
      <w:r w:rsidRPr="000146BC">
        <w:rPr>
          <w:lang w:val="it-IT"/>
        </w:rPr>
        <w:t xml:space="preserve"> al massimo come punto di partenza per fare ricerche, mai come fonte definitiva.</w:t>
      </w:r>
    </w:p>
    <w:sectPr w:rsidR="00230799" w:rsidRPr="000146BC" w:rsidSect="00034616">
      <w:pgSz w:w="11906" w:h="16838"/>
      <w:pgMar w:top="1701" w:right="1134"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699700123">
    <w:abstractNumId w:val="8"/>
  </w:num>
  <w:num w:numId="2" w16cid:durableId="943421427">
    <w:abstractNumId w:val="6"/>
  </w:num>
  <w:num w:numId="3" w16cid:durableId="1646935174">
    <w:abstractNumId w:val="5"/>
  </w:num>
  <w:num w:numId="4" w16cid:durableId="482622160">
    <w:abstractNumId w:val="4"/>
  </w:num>
  <w:num w:numId="5" w16cid:durableId="1054965682">
    <w:abstractNumId w:val="7"/>
  </w:num>
  <w:num w:numId="6" w16cid:durableId="440612827">
    <w:abstractNumId w:val="3"/>
  </w:num>
  <w:num w:numId="7" w16cid:durableId="644237485">
    <w:abstractNumId w:val="2"/>
  </w:num>
  <w:num w:numId="8" w16cid:durableId="1149832342">
    <w:abstractNumId w:val="1"/>
  </w:num>
  <w:num w:numId="9" w16cid:durableId="209153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5"/>
  <w:proofState w:spelling="clean" w:grammar="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6BC"/>
    <w:rsid w:val="00034616"/>
    <w:rsid w:val="0006063C"/>
    <w:rsid w:val="0015074B"/>
    <w:rsid w:val="00230799"/>
    <w:rsid w:val="0029639D"/>
    <w:rsid w:val="00297532"/>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5FE8C3"/>
  <w14:defaultImageDpi w14:val="300"/>
  <w15:docId w15:val="{51DE7239-D743-5941-B36B-5CA96FBCA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Times New Roman" w:eastAsia="Times New Roman" w:hAnsi="Times New Roman" w:cs="Times New Roman"/>
      <w:sz w:val="24"/>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931</Words>
  <Characters>5312</Characters>
  <Application>Microsoft Office Word</Application>
  <DocSecurity>0</DocSecurity>
  <Lines>44</Lines>
  <Paragraphs>12</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Gaia Di Raimondo</cp:lastModifiedBy>
  <cp:revision>2</cp:revision>
  <dcterms:created xsi:type="dcterms:W3CDTF">2013-12-23T23:15:00Z</dcterms:created>
  <dcterms:modified xsi:type="dcterms:W3CDTF">2026-05-13T15:14:00Z</dcterms:modified>
  <cp:category/>
</cp:coreProperties>
</file>