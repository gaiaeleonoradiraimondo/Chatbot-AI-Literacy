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A37" w:rsidRPr="00971F82" w:rsidRDefault="00000000">
      <w:pPr>
        <w:spacing w:after="240" w:line="360" w:lineRule="auto"/>
        <w:rPr>
          <w:lang w:val="it-IT"/>
        </w:rPr>
      </w:pPr>
      <w:r w:rsidRPr="00971F82">
        <w:rPr>
          <w:b/>
          <w:sz w:val="32"/>
          <w:lang w:val="it-IT"/>
        </w:rPr>
        <w:t xml:space="preserve">La </w:t>
      </w:r>
      <w:proofErr w:type="spellStart"/>
      <w:r w:rsidRPr="00971F82">
        <w:rPr>
          <w:b/>
          <w:sz w:val="32"/>
          <w:lang w:val="it-IT"/>
        </w:rPr>
        <w:t>sycophancy</w:t>
      </w:r>
      <w:proofErr w:type="spellEnd"/>
      <w:r w:rsidRPr="00971F82">
        <w:rPr>
          <w:b/>
          <w:sz w:val="32"/>
          <w:lang w:val="it-IT"/>
        </w:rPr>
        <w:t xml:space="preserve">: quando </w:t>
      </w:r>
      <w:proofErr w:type="gramStart"/>
      <w:r w:rsidRPr="00971F82">
        <w:rPr>
          <w:b/>
          <w:sz w:val="32"/>
          <w:lang w:val="it-IT"/>
        </w:rPr>
        <w:t>il chatbot</w:t>
      </w:r>
      <w:proofErr w:type="gramEnd"/>
      <w:r w:rsidRPr="00971F82">
        <w:rPr>
          <w:b/>
          <w:sz w:val="32"/>
          <w:lang w:val="it-IT"/>
        </w:rPr>
        <w:t xml:space="preserve"> ti dà sempre ragione</w:t>
      </w:r>
    </w:p>
    <w:p w:rsidR="00C07A37" w:rsidRPr="00971F82" w:rsidRDefault="00000000">
      <w:pPr>
        <w:spacing w:before="360" w:after="180" w:line="360" w:lineRule="auto"/>
        <w:rPr>
          <w:lang w:val="it-IT"/>
        </w:rPr>
      </w:pPr>
      <w:r w:rsidRPr="00971F82">
        <w:rPr>
          <w:b/>
          <w:sz w:val="26"/>
          <w:lang w:val="it-IT"/>
        </w:rPr>
        <w:t>Cos</w:t>
      </w:r>
      <w:r w:rsidR="00971F82" w:rsidRPr="00971F82">
        <w:rPr>
          <w:b/>
          <w:sz w:val="26"/>
          <w:lang w:val="it-IT"/>
        </w:rPr>
        <w:t>’</w:t>
      </w:r>
      <w:r w:rsidRPr="00971F82">
        <w:rPr>
          <w:b/>
          <w:sz w:val="26"/>
          <w:lang w:val="it-IT"/>
        </w:rPr>
        <w:t xml:space="preserve">è la </w:t>
      </w:r>
      <w:proofErr w:type="spellStart"/>
      <w:r w:rsidRPr="00971F82">
        <w:rPr>
          <w:b/>
          <w:sz w:val="26"/>
          <w:lang w:val="it-IT"/>
        </w:rPr>
        <w:t>sycophancy</w:t>
      </w:r>
      <w:proofErr w:type="spellEnd"/>
    </w:p>
    <w:p w:rsidR="00C07A37" w:rsidRPr="00971F82" w:rsidRDefault="00000000">
      <w:pPr>
        <w:spacing w:line="360" w:lineRule="auto"/>
        <w:jc w:val="both"/>
        <w:rPr>
          <w:lang w:val="it-IT"/>
        </w:rPr>
      </w:pPr>
      <w:r w:rsidRPr="00971F82">
        <w:rPr>
          <w:lang w:val="it-IT"/>
        </w:rPr>
        <w:t xml:space="preserve">Per </w:t>
      </w:r>
      <w:proofErr w:type="spellStart"/>
      <w:r w:rsidRPr="00971F82">
        <w:rPr>
          <w:lang w:val="it-IT"/>
        </w:rPr>
        <w:t>sycophancy</w:t>
      </w:r>
      <w:proofErr w:type="spellEnd"/>
      <w:r w:rsidRPr="00971F82">
        <w:rPr>
          <w:lang w:val="it-IT"/>
        </w:rPr>
        <w:t xml:space="preserve"> (in italiano si potrebbe dire compiacenza, adulazione, o anche servilismo) si intende la tendenza </w:t>
      </w:r>
      <w:proofErr w:type="gramStart"/>
      <w:r w:rsidRPr="00971F82">
        <w:rPr>
          <w:lang w:val="it-IT"/>
        </w:rPr>
        <w:t>dei chatbot</w:t>
      </w:r>
      <w:proofErr w:type="gramEnd"/>
      <w:r w:rsidRPr="00971F82">
        <w:rPr>
          <w:lang w:val="it-IT"/>
        </w:rPr>
        <w:t xml:space="preserve"> a dare risposte che assecondano l</w:t>
      </w:r>
      <w:r w:rsidR="00971F82">
        <w:rPr>
          <w:lang w:val="it-IT"/>
        </w:rPr>
        <w:t>’</w:t>
      </w:r>
      <w:r w:rsidRPr="00971F82">
        <w:rPr>
          <w:lang w:val="it-IT"/>
        </w:rPr>
        <w:t xml:space="preserve">utente, anche quando la risposta giusta sarebbe diversa. Se gli chiedi un parere su una tua idea, </w:t>
      </w:r>
      <w:proofErr w:type="gramStart"/>
      <w:r w:rsidRPr="00971F82">
        <w:rPr>
          <w:lang w:val="it-IT"/>
        </w:rPr>
        <w:t>il chatbot</w:t>
      </w:r>
      <w:proofErr w:type="gramEnd"/>
      <w:r w:rsidRPr="00971F82">
        <w:rPr>
          <w:lang w:val="it-IT"/>
        </w:rPr>
        <w:t xml:space="preserve"> tende a dirti che è ottima. Se gli proponi una correzione errata, spesso accetta il tuo cambiamento e si scusa. Se esprimi un</w:t>
      </w:r>
      <w:r w:rsidR="00971F82">
        <w:rPr>
          <w:lang w:val="it-IT"/>
        </w:rPr>
        <w:t>’</w:t>
      </w:r>
      <w:r w:rsidRPr="00971F82">
        <w:rPr>
          <w:lang w:val="it-IT"/>
        </w:rPr>
        <w:t>opinione, raramente la contraddice. Sembra cortesia, ma è un comportamento sistematico con conseguenze concrete</w:t>
      </w:r>
      <w:r w:rsidR="00971F82">
        <w:rPr>
          <w:lang w:val="it-IT"/>
        </w:rPr>
        <w:t xml:space="preserve"> nell’interazione con l’utente</w:t>
      </w:r>
      <w:r w:rsidRPr="00971F82">
        <w:rPr>
          <w:lang w:val="it-IT"/>
        </w:rPr>
        <w:t>.</w:t>
      </w:r>
    </w:p>
    <w:p w:rsidR="00C07A37" w:rsidRPr="00971F82" w:rsidRDefault="00000000">
      <w:pPr>
        <w:spacing w:before="360" w:after="180" w:line="360" w:lineRule="auto"/>
        <w:rPr>
          <w:lang w:val="it-IT"/>
        </w:rPr>
      </w:pPr>
      <w:r w:rsidRPr="00971F82">
        <w:rPr>
          <w:b/>
          <w:sz w:val="26"/>
          <w:lang w:val="it-IT"/>
        </w:rPr>
        <w:t xml:space="preserve">Esempi quotidiani di </w:t>
      </w:r>
      <w:proofErr w:type="spellStart"/>
      <w:r w:rsidRPr="00971F82">
        <w:rPr>
          <w:b/>
          <w:sz w:val="26"/>
          <w:lang w:val="it-IT"/>
        </w:rPr>
        <w:t>sycophancy</w:t>
      </w:r>
      <w:proofErr w:type="spellEnd"/>
    </w:p>
    <w:p w:rsidR="00C07A37" w:rsidRPr="00971F82" w:rsidRDefault="00000000">
      <w:pPr>
        <w:spacing w:line="360" w:lineRule="auto"/>
        <w:jc w:val="both"/>
        <w:rPr>
          <w:lang w:val="it-IT"/>
        </w:rPr>
      </w:pPr>
      <w:r w:rsidRPr="00971F82">
        <w:rPr>
          <w:lang w:val="it-IT"/>
        </w:rPr>
        <w:t xml:space="preserve">Esempi quotidiani: gli chiedi di valutare un testo che hai scritto, e </w:t>
      </w:r>
      <w:proofErr w:type="gramStart"/>
      <w:r w:rsidRPr="00971F82">
        <w:rPr>
          <w:lang w:val="it-IT"/>
        </w:rPr>
        <w:t>il chatbot</w:t>
      </w:r>
      <w:proofErr w:type="gramEnd"/>
      <w:r w:rsidRPr="00971F82">
        <w:rPr>
          <w:lang w:val="it-IT"/>
        </w:rPr>
        <w:t xml:space="preserve"> trova </w:t>
      </w:r>
      <w:r w:rsidR="00971F82">
        <w:rPr>
          <w:lang w:val="it-IT"/>
        </w:rPr>
        <w:t>“</w:t>
      </w:r>
      <w:r w:rsidRPr="00971F82">
        <w:rPr>
          <w:lang w:val="it-IT"/>
        </w:rPr>
        <w:t>ottimi spunti</w:t>
      </w:r>
      <w:r w:rsidR="00971F82">
        <w:rPr>
          <w:lang w:val="it-IT"/>
        </w:rPr>
        <w:t>”</w:t>
      </w:r>
      <w:r w:rsidRPr="00971F82">
        <w:rPr>
          <w:lang w:val="it-IT"/>
        </w:rPr>
        <w:t xml:space="preserve"> anche dove ci sono problemi reali. Gli proponi una versione corretta di un fatto e lui ti dice </w:t>
      </w:r>
      <w:r w:rsidR="00971F82">
        <w:rPr>
          <w:lang w:val="it-IT"/>
        </w:rPr>
        <w:t>“</w:t>
      </w:r>
      <w:r w:rsidRPr="00971F82">
        <w:rPr>
          <w:lang w:val="it-IT"/>
        </w:rPr>
        <w:t>hai ragione, mi scuso</w:t>
      </w:r>
      <w:r w:rsidR="00971F82">
        <w:rPr>
          <w:lang w:val="it-IT"/>
        </w:rPr>
        <w:t>”</w:t>
      </w:r>
      <w:r w:rsidRPr="00971F82">
        <w:rPr>
          <w:lang w:val="it-IT"/>
        </w:rPr>
        <w:t xml:space="preserve"> anche quando la tua versione era sbagliata. Gli chiedi se vale la pena investire i tuoi soldi in una certa idea, e lui ti </w:t>
      </w:r>
      <w:r w:rsidR="00971F82">
        <w:rPr>
          <w:lang w:val="it-IT"/>
        </w:rPr>
        <w:t>spinge</w:t>
      </w:r>
      <w:r w:rsidRPr="00971F82">
        <w:rPr>
          <w:lang w:val="it-IT"/>
        </w:rPr>
        <w:t xml:space="preserve"> a vedere il lato positivo</w:t>
      </w:r>
      <w:r w:rsidR="00971F82">
        <w:rPr>
          <w:lang w:val="it-IT"/>
        </w:rPr>
        <w:t>, sottostimando quanto di negativo può esserci</w:t>
      </w:r>
      <w:r w:rsidRPr="00971F82">
        <w:rPr>
          <w:lang w:val="it-IT"/>
        </w:rPr>
        <w:t xml:space="preserve">. Sembrano interazioni cortesi, ma </w:t>
      </w:r>
      <w:proofErr w:type="gramStart"/>
      <w:r w:rsidRPr="00971F82">
        <w:rPr>
          <w:lang w:val="it-IT"/>
        </w:rPr>
        <w:t>il chatbot</w:t>
      </w:r>
      <w:proofErr w:type="gramEnd"/>
      <w:r w:rsidRPr="00971F82">
        <w:rPr>
          <w:lang w:val="it-IT"/>
        </w:rPr>
        <w:t xml:space="preserve"> non sta valutando con obiettività</w:t>
      </w:r>
      <w:r w:rsidR="00971F82">
        <w:rPr>
          <w:lang w:val="it-IT"/>
        </w:rPr>
        <w:t xml:space="preserve">, </w:t>
      </w:r>
      <w:r w:rsidRPr="00971F82">
        <w:rPr>
          <w:lang w:val="it-IT"/>
        </w:rPr>
        <w:t xml:space="preserve">sta cercando di </w:t>
      </w:r>
      <w:r w:rsidR="00971F82">
        <w:rPr>
          <w:lang w:val="it-IT"/>
        </w:rPr>
        <w:t xml:space="preserve">compiacerti e </w:t>
      </w:r>
      <w:r w:rsidRPr="00971F82">
        <w:rPr>
          <w:lang w:val="it-IT"/>
        </w:rPr>
        <w:t>tenerti contento.</w:t>
      </w:r>
    </w:p>
    <w:p w:rsidR="00C07A37" w:rsidRPr="00971F82" w:rsidRDefault="00000000">
      <w:pPr>
        <w:spacing w:before="360" w:after="180" w:line="360" w:lineRule="auto"/>
        <w:rPr>
          <w:lang w:val="it-IT"/>
        </w:rPr>
      </w:pPr>
      <w:r w:rsidRPr="00971F82">
        <w:rPr>
          <w:b/>
          <w:sz w:val="26"/>
          <w:lang w:val="it-IT"/>
        </w:rPr>
        <w:t>Sembra gentilezza, ma è un comportamento sistematico</w:t>
      </w:r>
    </w:p>
    <w:p w:rsidR="00C07A37" w:rsidRPr="00971F82" w:rsidRDefault="00000000">
      <w:pPr>
        <w:spacing w:line="360" w:lineRule="auto"/>
        <w:jc w:val="both"/>
        <w:rPr>
          <w:lang w:val="it-IT"/>
        </w:rPr>
      </w:pPr>
      <w:proofErr w:type="gramStart"/>
      <w:r w:rsidRPr="00971F82">
        <w:rPr>
          <w:lang w:val="it-IT"/>
        </w:rPr>
        <w:t>Il chatbot</w:t>
      </w:r>
      <w:proofErr w:type="gramEnd"/>
      <w:r w:rsidRPr="00971F82">
        <w:rPr>
          <w:lang w:val="it-IT"/>
        </w:rPr>
        <w:t xml:space="preserve"> non è semplicemente educato. La cortesia che ti mostra è un comportamento appreso, ottimizzato per renderti soddisfatto dell</w:t>
      </w:r>
      <w:r w:rsidR="009D71A2">
        <w:rPr>
          <w:lang w:val="it-IT"/>
        </w:rPr>
        <w:t>’</w:t>
      </w:r>
      <w:r w:rsidRPr="00971F82">
        <w:rPr>
          <w:lang w:val="it-IT"/>
        </w:rPr>
        <w:t xml:space="preserve">interazione. Una ricerca recente ha misurato che i principali chatbot mostrano comportamenti </w:t>
      </w:r>
      <w:r w:rsidR="00971F82">
        <w:rPr>
          <w:lang w:val="it-IT"/>
        </w:rPr>
        <w:t xml:space="preserve">compiacenti e tendenti alla </w:t>
      </w:r>
      <w:proofErr w:type="spellStart"/>
      <w:r w:rsidR="00971F82">
        <w:rPr>
          <w:lang w:val="it-IT"/>
        </w:rPr>
        <w:t>sycophancy</w:t>
      </w:r>
      <w:proofErr w:type="spellEnd"/>
      <w:r w:rsidRPr="00971F82">
        <w:rPr>
          <w:lang w:val="it-IT"/>
        </w:rPr>
        <w:t xml:space="preserve"> in oltre la metà delle interazioni testate. </w:t>
      </w:r>
      <w:r w:rsidR="00971F82">
        <w:rPr>
          <w:lang w:val="it-IT"/>
        </w:rPr>
        <w:t>Si tratta</w:t>
      </w:r>
      <w:r w:rsidRPr="00971F82">
        <w:rPr>
          <w:lang w:val="it-IT"/>
        </w:rPr>
        <w:t xml:space="preserve"> di un </w:t>
      </w:r>
      <w:r w:rsidR="00971F82">
        <w:rPr>
          <w:lang w:val="it-IT"/>
        </w:rPr>
        <w:t xml:space="preserve">vero e proprio </w:t>
      </w:r>
      <w:r w:rsidRPr="00971F82">
        <w:rPr>
          <w:lang w:val="it-IT"/>
        </w:rPr>
        <w:t>orientamento strutturale del sistema</w:t>
      </w:r>
      <w:r w:rsidR="00971F82">
        <w:rPr>
          <w:lang w:val="it-IT"/>
        </w:rPr>
        <w:t>, dato che</w:t>
      </w:r>
      <w:r w:rsidRPr="00971F82">
        <w:rPr>
          <w:lang w:val="it-IT"/>
        </w:rPr>
        <w:t xml:space="preserve"> </w:t>
      </w:r>
      <w:proofErr w:type="gramStart"/>
      <w:r w:rsidR="00971F82">
        <w:rPr>
          <w:lang w:val="it-IT"/>
        </w:rPr>
        <w:t>il</w:t>
      </w:r>
      <w:r w:rsidRPr="00971F82">
        <w:rPr>
          <w:lang w:val="it-IT"/>
        </w:rPr>
        <w:t xml:space="preserve"> chatbot</w:t>
      </w:r>
      <w:proofErr w:type="gramEnd"/>
      <w:r w:rsidRPr="00971F82">
        <w:rPr>
          <w:lang w:val="it-IT"/>
        </w:rPr>
        <w:t xml:space="preserve"> è progettato per piacerti, non solo per aiutarti.</w:t>
      </w:r>
    </w:p>
    <w:p w:rsidR="00C07A37" w:rsidRPr="00971F82" w:rsidRDefault="00000000">
      <w:pPr>
        <w:spacing w:before="360" w:after="180" w:line="360" w:lineRule="auto"/>
        <w:rPr>
          <w:lang w:val="it-IT"/>
        </w:rPr>
      </w:pPr>
      <w:r w:rsidRPr="00971F82">
        <w:rPr>
          <w:b/>
          <w:sz w:val="26"/>
          <w:lang w:val="it-IT"/>
        </w:rPr>
        <w:t xml:space="preserve">Perché </w:t>
      </w:r>
      <w:proofErr w:type="gramStart"/>
      <w:r w:rsidRPr="00971F82">
        <w:rPr>
          <w:b/>
          <w:sz w:val="26"/>
          <w:lang w:val="it-IT"/>
        </w:rPr>
        <w:t>i chatbot</w:t>
      </w:r>
      <w:proofErr w:type="gramEnd"/>
      <w:r w:rsidRPr="00971F82">
        <w:rPr>
          <w:b/>
          <w:sz w:val="26"/>
          <w:lang w:val="it-IT"/>
        </w:rPr>
        <w:t xml:space="preserve"> tendono ad assecondare</w:t>
      </w:r>
    </w:p>
    <w:p w:rsidR="00C07A37" w:rsidRPr="00971F82" w:rsidRDefault="00000000">
      <w:pPr>
        <w:spacing w:line="360" w:lineRule="auto"/>
        <w:jc w:val="both"/>
        <w:rPr>
          <w:lang w:val="it-IT"/>
        </w:rPr>
      </w:pPr>
      <w:r w:rsidRPr="00971F82">
        <w:rPr>
          <w:lang w:val="it-IT"/>
        </w:rPr>
        <w:t xml:space="preserve">La </w:t>
      </w:r>
      <w:proofErr w:type="spellStart"/>
      <w:r w:rsidRPr="00971F82">
        <w:rPr>
          <w:lang w:val="it-IT"/>
        </w:rPr>
        <w:t>sycophancy</w:t>
      </w:r>
      <w:proofErr w:type="spellEnd"/>
      <w:r w:rsidRPr="00971F82">
        <w:rPr>
          <w:lang w:val="it-IT"/>
        </w:rPr>
        <w:t xml:space="preserve"> ha una causa specifica nelle scelte di addestramento. Dopo </w:t>
      </w:r>
      <w:r w:rsidR="00971F82">
        <w:rPr>
          <w:lang w:val="it-IT"/>
        </w:rPr>
        <w:t>l’addestramento iniziale</w:t>
      </w:r>
      <w:r w:rsidRPr="00971F82">
        <w:rPr>
          <w:lang w:val="it-IT"/>
        </w:rPr>
        <w:t xml:space="preserve">, </w:t>
      </w:r>
      <w:proofErr w:type="gramStart"/>
      <w:r w:rsidRPr="00971F82">
        <w:rPr>
          <w:lang w:val="it-IT"/>
        </w:rPr>
        <w:t>i chatbot</w:t>
      </w:r>
      <w:proofErr w:type="gramEnd"/>
      <w:r w:rsidRPr="00971F82">
        <w:rPr>
          <w:lang w:val="it-IT"/>
        </w:rPr>
        <w:t xml:space="preserve"> vengono raffinati attraverso un processo in cui annotatori umani valutano le risposte del sistema. Questi annotatori, come ognuno di noi, tendono a premiare risposte cortesi, accomodanti e in linea con le proprie aspettative, anche quando contengono </w:t>
      </w:r>
      <w:r w:rsidRPr="00971F82">
        <w:rPr>
          <w:lang w:val="it-IT"/>
        </w:rPr>
        <w:lastRenderedPageBreak/>
        <w:t>inesattezze. Il sistema impara così a privilegiare la soddisfazione dell</w:t>
      </w:r>
      <w:r w:rsidR="00971F82">
        <w:rPr>
          <w:lang w:val="it-IT"/>
        </w:rPr>
        <w:t>’</w:t>
      </w:r>
      <w:r w:rsidRPr="00971F82">
        <w:rPr>
          <w:lang w:val="it-IT"/>
        </w:rPr>
        <w:t>utente rispetto alla correttezza.</w:t>
      </w:r>
    </w:p>
    <w:p w:rsidR="00C07A37" w:rsidRPr="00971F82" w:rsidRDefault="00000000">
      <w:pPr>
        <w:spacing w:before="360" w:after="180" w:line="360" w:lineRule="auto"/>
        <w:rPr>
          <w:lang w:val="it-IT"/>
        </w:rPr>
      </w:pPr>
      <w:r w:rsidRPr="00971F82">
        <w:rPr>
          <w:b/>
          <w:sz w:val="26"/>
          <w:lang w:val="it-IT"/>
        </w:rPr>
        <w:t xml:space="preserve">Il </w:t>
      </w:r>
      <w:proofErr w:type="spellStart"/>
      <w:r w:rsidRPr="00971F82">
        <w:rPr>
          <w:b/>
          <w:sz w:val="26"/>
          <w:lang w:val="it-IT"/>
        </w:rPr>
        <w:t>warmth</w:t>
      </w:r>
      <w:proofErr w:type="spellEnd"/>
      <w:r w:rsidRPr="00971F82">
        <w:rPr>
          <w:b/>
          <w:sz w:val="26"/>
          <w:lang w:val="it-IT"/>
        </w:rPr>
        <w:t xml:space="preserve"> training: addestrare </w:t>
      </w:r>
      <w:proofErr w:type="gramStart"/>
      <w:r w:rsidRPr="00971F82">
        <w:rPr>
          <w:b/>
          <w:sz w:val="26"/>
          <w:lang w:val="it-IT"/>
        </w:rPr>
        <w:t>i chatbot</w:t>
      </w:r>
      <w:proofErr w:type="gramEnd"/>
      <w:r w:rsidRPr="00971F82">
        <w:rPr>
          <w:b/>
          <w:sz w:val="26"/>
          <w:lang w:val="it-IT"/>
        </w:rPr>
        <w:t xml:space="preserve"> a essere caldi</w:t>
      </w:r>
    </w:p>
    <w:p w:rsidR="00C07A37" w:rsidRPr="00971F82" w:rsidRDefault="00000000">
      <w:pPr>
        <w:spacing w:line="360" w:lineRule="auto"/>
        <w:jc w:val="both"/>
        <w:rPr>
          <w:lang w:val="it-IT"/>
        </w:rPr>
      </w:pPr>
      <w:r w:rsidRPr="00971F82">
        <w:rPr>
          <w:lang w:val="it-IT"/>
        </w:rPr>
        <w:t>A questo si aggiunge un</w:t>
      </w:r>
      <w:r w:rsidR="00971F82">
        <w:rPr>
          <w:lang w:val="it-IT"/>
        </w:rPr>
        <w:t>’</w:t>
      </w:r>
      <w:r w:rsidRPr="00971F82">
        <w:rPr>
          <w:lang w:val="it-IT"/>
        </w:rPr>
        <w:t xml:space="preserve">altra scelta: i produttori </w:t>
      </w:r>
      <w:proofErr w:type="gramStart"/>
      <w:r w:rsidRPr="00971F82">
        <w:rPr>
          <w:lang w:val="it-IT"/>
        </w:rPr>
        <w:t>dei chatbot</w:t>
      </w:r>
      <w:proofErr w:type="gramEnd"/>
      <w:r w:rsidRPr="00971F82">
        <w:rPr>
          <w:lang w:val="it-IT"/>
        </w:rPr>
        <w:t xml:space="preserve"> li addestrano a rispondere in modo empatico e amichevole, una tendenza chiamata </w:t>
      </w:r>
      <w:proofErr w:type="spellStart"/>
      <w:r w:rsidRPr="00971F82">
        <w:rPr>
          <w:lang w:val="it-IT"/>
        </w:rPr>
        <w:t>warmth</w:t>
      </w:r>
      <w:proofErr w:type="spellEnd"/>
      <w:r w:rsidRPr="00971F82">
        <w:rPr>
          <w:lang w:val="it-IT"/>
        </w:rPr>
        <w:t xml:space="preserve"> training. L</w:t>
      </w:r>
      <w:r w:rsidR="00971F82">
        <w:rPr>
          <w:lang w:val="it-IT"/>
        </w:rPr>
        <w:t>’</w:t>
      </w:r>
      <w:r w:rsidRPr="00971F82">
        <w:rPr>
          <w:lang w:val="it-IT"/>
        </w:rPr>
        <w:t>intenzione è positiva: rendere l</w:t>
      </w:r>
      <w:r w:rsidR="00971F82">
        <w:rPr>
          <w:lang w:val="it-IT"/>
        </w:rPr>
        <w:t>’</w:t>
      </w:r>
      <w:r w:rsidRPr="00971F82">
        <w:rPr>
          <w:lang w:val="it-IT"/>
        </w:rPr>
        <w:t>interazione più naturale e meno fredda</w:t>
      </w:r>
      <w:r w:rsidR="00971F82">
        <w:rPr>
          <w:lang w:val="it-IT"/>
        </w:rPr>
        <w:t>, più umana insomma</w:t>
      </w:r>
      <w:r w:rsidRPr="00971F82">
        <w:rPr>
          <w:lang w:val="it-IT"/>
        </w:rPr>
        <w:t>. Ma c</w:t>
      </w:r>
      <w:r w:rsidR="009D71A2">
        <w:rPr>
          <w:lang w:val="it-IT"/>
        </w:rPr>
        <w:t>’</w:t>
      </w:r>
      <w:r w:rsidRPr="00971F82">
        <w:rPr>
          <w:lang w:val="it-IT"/>
        </w:rPr>
        <w:t xml:space="preserve">è un costo. Studi recenti mostrano che </w:t>
      </w:r>
      <w:proofErr w:type="gramStart"/>
      <w:r w:rsidRPr="00971F82">
        <w:rPr>
          <w:lang w:val="it-IT"/>
        </w:rPr>
        <w:t>i chatbot</w:t>
      </w:r>
      <w:proofErr w:type="gramEnd"/>
      <w:r w:rsidRPr="00971F82">
        <w:rPr>
          <w:lang w:val="it-IT"/>
        </w:rPr>
        <w:t xml:space="preserve"> addestrati alla cordialità producono dal 10 al 30 per cento di errori in più rispetto alle versioni neutrali. Più il sistema sembra umano e caldo, meno è affidabile sui contenuti.</w:t>
      </w:r>
    </w:p>
    <w:p w:rsidR="00C07A37" w:rsidRPr="00971F82" w:rsidRDefault="00000000">
      <w:pPr>
        <w:spacing w:before="360" w:after="180" w:line="360" w:lineRule="auto"/>
        <w:rPr>
          <w:lang w:val="it-IT"/>
        </w:rPr>
      </w:pPr>
      <w:r w:rsidRPr="00971F82">
        <w:rPr>
          <w:b/>
          <w:sz w:val="26"/>
          <w:lang w:val="it-IT"/>
        </w:rPr>
        <w:t xml:space="preserve">Quando esprimi tristezza, </w:t>
      </w:r>
      <w:proofErr w:type="gramStart"/>
      <w:r w:rsidRPr="00971F82">
        <w:rPr>
          <w:b/>
          <w:sz w:val="26"/>
          <w:lang w:val="it-IT"/>
        </w:rPr>
        <w:t>il chatbot</w:t>
      </w:r>
      <w:proofErr w:type="gramEnd"/>
      <w:r w:rsidRPr="00971F82">
        <w:rPr>
          <w:b/>
          <w:sz w:val="26"/>
          <w:lang w:val="it-IT"/>
        </w:rPr>
        <w:t xml:space="preserve"> ti asseconda di più</w:t>
      </w:r>
    </w:p>
    <w:p w:rsidR="00C07A37" w:rsidRPr="00971F82" w:rsidRDefault="00000000">
      <w:pPr>
        <w:spacing w:line="360" w:lineRule="auto"/>
        <w:jc w:val="both"/>
        <w:rPr>
          <w:lang w:val="it-IT"/>
        </w:rPr>
      </w:pPr>
      <w:r w:rsidRPr="00971F82">
        <w:rPr>
          <w:lang w:val="it-IT"/>
        </w:rPr>
        <w:t xml:space="preserve">Una scoperta importante riguarda quello che succede quando esprimi </w:t>
      </w:r>
      <w:proofErr w:type="gramStart"/>
      <w:r w:rsidRPr="00971F82">
        <w:rPr>
          <w:lang w:val="it-IT"/>
        </w:rPr>
        <w:t>al chatbot</w:t>
      </w:r>
      <w:proofErr w:type="gramEnd"/>
      <w:r w:rsidRPr="00971F82">
        <w:rPr>
          <w:lang w:val="it-IT"/>
        </w:rPr>
        <w:t xml:space="preserve"> uno stato d</w:t>
      </w:r>
      <w:r w:rsidR="00971F82">
        <w:rPr>
          <w:lang w:val="it-IT"/>
        </w:rPr>
        <w:t>’</w:t>
      </w:r>
      <w:r w:rsidRPr="00971F82">
        <w:rPr>
          <w:lang w:val="it-IT"/>
        </w:rPr>
        <w:t xml:space="preserve">animo di tristezza, ansia o vulnerabilità. In quelle condizioni, </w:t>
      </w:r>
      <w:proofErr w:type="gramStart"/>
      <w:r w:rsidRPr="00971F82">
        <w:rPr>
          <w:lang w:val="it-IT"/>
        </w:rPr>
        <w:t>i chatbot</w:t>
      </w:r>
      <w:proofErr w:type="gramEnd"/>
      <w:r w:rsidRPr="00971F82">
        <w:rPr>
          <w:lang w:val="it-IT"/>
        </w:rPr>
        <w:t xml:space="preserve"> addestrati alla cordialità diventano ancora più accomodanti. </w:t>
      </w:r>
      <w:r w:rsidR="00971F82">
        <w:rPr>
          <w:lang w:val="it-IT"/>
        </w:rPr>
        <w:t>In questi casi, infatti,</w:t>
      </w:r>
      <w:r w:rsidRPr="00971F82">
        <w:rPr>
          <w:lang w:val="it-IT"/>
        </w:rPr>
        <w:t xml:space="preserve"> probabilità che il sistema confermi le tue convinzioni sbagliate, invece di correggerle, aumenta di circa il 40 per cento. È il momento in cui hai più bisogno di una valutazione realistica, ma è anche quello in cui hai meno probabilità di riceverla</w:t>
      </w:r>
      <w:r w:rsidR="00971F82">
        <w:rPr>
          <w:lang w:val="it-IT"/>
        </w:rPr>
        <w:t xml:space="preserve">, perché </w:t>
      </w:r>
      <w:proofErr w:type="gramStart"/>
      <w:r w:rsidR="00971F82">
        <w:rPr>
          <w:lang w:val="it-IT"/>
        </w:rPr>
        <w:t>il chatbot</w:t>
      </w:r>
      <w:proofErr w:type="gramEnd"/>
      <w:r w:rsidR="00971F82">
        <w:rPr>
          <w:lang w:val="it-IT"/>
        </w:rPr>
        <w:t xml:space="preserve"> tenderà di fatto ad assecondarti ancora di più </w:t>
      </w:r>
      <w:r w:rsidR="009D71A2">
        <w:rPr>
          <w:lang w:val="it-IT"/>
        </w:rPr>
        <w:t>in un momento di vulnerabilità.</w:t>
      </w:r>
    </w:p>
    <w:p w:rsidR="00C07A37" w:rsidRPr="00971F82" w:rsidRDefault="00000000">
      <w:pPr>
        <w:spacing w:before="360" w:after="180" w:line="360" w:lineRule="auto"/>
        <w:rPr>
          <w:lang w:val="it-IT"/>
        </w:rPr>
      </w:pPr>
      <w:r w:rsidRPr="00971F82">
        <w:rPr>
          <w:b/>
          <w:sz w:val="26"/>
          <w:lang w:val="it-IT"/>
        </w:rPr>
        <w:t xml:space="preserve">Due tipi di </w:t>
      </w:r>
      <w:proofErr w:type="spellStart"/>
      <w:r w:rsidRPr="00971F82">
        <w:rPr>
          <w:b/>
          <w:sz w:val="26"/>
          <w:lang w:val="it-IT"/>
        </w:rPr>
        <w:t>sycophancy</w:t>
      </w:r>
      <w:proofErr w:type="spellEnd"/>
      <w:r w:rsidRPr="00971F82">
        <w:rPr>
          <w:b/>
          <w:sz w:val="26"/>
          <w:lang w:val="it-IT"/>
        </w:rPr>
        <w:t>: quella innocua e quella dannosa</w:t>
      </w:r>
    </w:p>
    <w:p w:rsidR="00C07A37" w:rsidRPr="00971F82" w:rsidRDefault="00000000">
      <w:pPr>
        <w:spacing w:line="360" w:lineRule="auto"/>
        <w:jc w:val="both"/>
        <w:rPr>
          <w:lang w:val="it-IT"/>
        </w:rPr>
      </w:pPr>
      <w:r w:rsidRPr="00971F82">
        <w:rPr>
          <w:lang w:val="it-IT"/>
        </w:rPr>
        <w:t xml:space="preserve">Non tutta la </w:t>
      </w:r>
      <w:proofErr w:type="spellStart"/>
      <w:r w:rsidRPr="00971F82">
        <w:rPr>
          <w:lang w:val="it-IT"/>
        </w:rPr>
        <w:t>sycophancy</w:t>
      </w:r>
      <w:proofErr w:type="spellEnd"/>
      <w:r w:rsidRPr="00971F82">
        <w:rPr>
          <w:lang w:val="it-IT"/>
        </w:rPr>
        <w:t xml:space="preserve"> è dannosa allo stesso modo. Esistono due tipi: una in cui </w:t>
      </w:r>
      <w:proofErr w:type="gramStart"/>
      <w:r w:rsidRPr="00971F82">
        <w:rPr>
          <w:lang w:val="it-IT"/>
        </w:rPr>
        <w:t>il chatbot</w:t>
      </w:r>
      <w:proofErr w:type="gramEnd"/>
      <w:r w:rsidRPr="00971F82">
        <w:rPr>
          <w:lang w:val="it-IT"/>
        </w:rPr>
        <w:t xml:space="preserve"> cede alla pressione dell</w:t>
      </w:r>
      <w:r w:rsidR="009D71A2">
        <w:rPr>
          <w:lang w:val="it-IT"/>
        </w:rPr>
        <w:t>’</w:t>
      </w:r>
      <w:r w:rsidRPr="00971F82">
        <w:rPr>
          <w:lang w:val="it-IT"/>
        </w:rPr>
        <w:t>utente e finisce per dare la risposta corretta (per esempio: tu gli proponi la giusta soluzione di un problema e lui la accetta); una in cui il chatbot cede a una pressione sbagliata e finisce per dare una risposta scorretta. Il secondo tipo è quello a cui prestare più attenzione: succede ogni volta che la tua opinione si sostituisce a una valutazione corretta.</w:t>
      </w:r>
    </w:p>
    <w:p w:rsidR="00C07A37" w:rsidRPr="00971F82" w:rsidRDefault="00000000">
      <w:pPr>
        <w:spacing w:before="360" w:after="180" w:line="360" w:lineRule="auto"/>
        <w:rPr>
          <w:lang w:val="it-IT"/>
        </w:rPr>
      </w:pPr>
      <w:r w:rsidRPr="00971F82">
        <w:rPr>
          <w:b/>
          <w:sz w:val="26"/>
          <w:lang w:val="it-IT"/>
        </w:rPr>
        <w:t xml:space="preserve">Come la </w:t>
      </w:r>
      <w:proofErr w:type="spellStart"/>
      <w:r w:rsidRPr="00971F82">
        <w:rPr>
          <w:b/>
          <w:sz w:val="26"/>
          <w:lang w:val="it-IT"/>
        </w:rPr>
        <w:t>sycophancy</w:t>
      </w:r>
      <w:proofErr w:type="spellEnd"/>
      <w:r w:rsidRPr="00971F82">
        <w:rPr>
          <w:b/>
          <w:sz w:val="26"/>
          <w:lang w:val="it-IT"/>
        </w:rPr>
        <w:t xml:space="preserve"> influenza le tue decisioni</w:t>
      </w:r>
    </w:p>
    <w:p w:rsidR="00C07A37" w:rsidRPr="00971F82" w:rsidRDefault="009D71A2">
      <w:pPr>
        <w:spacing w:line="360" w:lineRule="auto"/>
        <w:jc w:val="both"/>
        <w:rPr>
          <w:lang w:val="it-IT"/>
        </w:rPr>
      </w:pPr>
      <w:r>
        <w:rPr>
          <w:lang w:val="it-IT"/>
        </w:rPr>
        <w:t>L</w:t>
      </w:r>
      <w:r w:rsidR="00000000" w:rsidRPr="00971F82">
        <w:rPr>
          <w:lang w:val="it-IT"/>
        </w:rPr>
        <w:t xml:space="preserve">a </w:t>
      </w:r>
      <w:proofErr w:type="spellStart"/>
      <w:r w:rsidR="00000000" w:rsidRPr="00971F82">
        <w:rPr>
          <w:lang w:val="it-IT"/>
        </w:rPr>
        <w:t>sycophancy</w:t>
      </w:r>
      <w:proofErr w:type="spellEnd"/>
      <w:r w:rsidR="00000000" w:rsidRPr="00971F82">
        <w:rPr>
          <w:lang w:val="it-IT"/>
        </w:rPr>
        <w:t xml:space="preserve"> modifica le decisioni</w:t>
      </w:r>
      <w:r>
        <w:rPr>
          <w:lang w:val="it-IT"/>
        </w:rPr>
        <w:t xml:space="preserve"> dell’utente</w:t>
      </w:r>
      <w:r w:rsidR="00000000" w:rsidRPr="00971F82">
        <w:rPr>
          <w:lang w:val="it-IT"/>
        </w:rPr>
        <w:t xml:space="preserve"> in modo specifico. Quando </w:t>
      </w:r>
      <w:proofErr w:type="gramStart"/>
      <w:r w:rsidR="00000000" w:rsidRPr="00971F82">
        <w:rPr>
          <w:lang w:val="it-IT"/>
        </w:rPr>
        <w:t>il chatbot</w:t>
      </w:r>
      <w:proofErr w:type="gramEnd"/>
      <w:r w:rsidR="00000000" w:rsidRPr="00971F82">
        <w:rPr>
          <w:lang w:val="it-IT"/>
        </w:rPr>
        <w:t xml:space="preserve"> è d</w:t>
      </w:r>
      <w:r>
        <w:rPr>
          <w:lang w:val="it-IT"/>
        </w:rPr>
        <w:t>’</w:t>
      </w:r>
      <w:r w:rsidR="00000000" w:rsidRPr="00971F82">
        <w:rPr>
          <w:lang w:val="it-IT"/>
        </w:rPr>
        <w:t xml:space="preserve">accordo con la tua opinione iniziale, tendi a confermare le tue scelte di partenza, anche se </w:t>
      </w:r>
      <w:r w:rsidR="00000000" w:rsidRPr="00971F82">
        <w:rPr>
          <w:lang w:val="it-IT"/>
        </w:rPr>
        <w:lastRenderedPageBreak/>
        <w:t>inizialmente avevi dubbi. Quando il sistema svaluta sé stesso (</w:t>
      </w:r>
      <w:r>
        <w:rPr>
          <w:lang w:val="it-IT"/>
        </w:rPr>
        <w:t>inserendo nella risposta formule come “</w:t>
      </w:r>
      <w:r w:rsidR="00000000" w:rsidRPr="00971F82">
        <w:rPr>
          <w:lang w:val="it-IT"/>
        </w:rPr>
        <w:t>non sono un esperto, ma...</w:t>
      </w:r>
      <w:r>
        <w:rPr>
          <w:lang w:val="it-IT"/>
        </w:rPr>
        <w:t>”</w:t>
      </w:r>
      <w:r w:rsidR="00000000" w:rsidRPr="00971F82">
        <w:rPr>
          <w:lang w:val="it-IT"/>
        </w:rPr>
        <w:t>), la tua fiducia nella sua risposta aumenta, paradossalmente. Sono dinamiche sottili</w:t>
      </w:r>
      <w:r>
        <w:rPr>
          <w:lang w:val="it-IT"/>
        </w:rPr>
        <w:t>, le cui</w:t>
      </w:r>
      <w:r w:rsidR="00000000" w:rsidRPr="00971F82">
        <w:rPr>
          <w:lang w:val="it-IT"/>
        </w:rPr>
        <w:t xml:space="preserve"> conseguenze su scelte importanti (medicina, finanza, vita personale)</w:t>
      </w:r>
      <w:r>
        <w:rPr>
          <w:lang w:val="it-IT"/>
        </w:rPr>
        <w:t>, però,</w:t>
      </w:r>
      <w:r w:rsidR="00000000" w:rsidRPr="00971F82">
        <w:rPr>
          <w:lang w:val="it-IT"/>
        </w:rPr>
        <w:t xml:space="preserve"> possono essere </w:t>
      </w:r>
      <w:r>
        <w:rPr>
          <w:lang w:val="it-IT"/>
        </w:rPr>
        <w:t>impattanti</w:t>
      </w:r>
      <w:r w:rsidR="00000000" w:rsidRPr="00971F82">
        <w:rPr>
          <w:lang w:val="it-IT"/>
        </w:rPr>
        <w:t>.</w:t>
      </w:r>
    </w:p>
    <w:p w:rsidR="00C07A37" w:rsidRPr="00971F82" w:rsidRDefault="00000000">
      <w:pPr>
        <w:spacing w:before="360" w:after="180" w:line="360" w:lineRule="auto"/>
        <w:rPr>
          <w:lang w:val="it-IT"/>
        </w:rPr>
      </w:pPr>
      <w:r w:rsidRPr="00971F82">
        <w:rPr>
          <w:b/>
          <w:sz w:val="26"/>
          <w:lang w:val="it-IT"/>
        </w:rPr>
        <w:t xml:space="preserve">Il rischio più subdolo: la </w:t>
      </w:r>
      <w:proofErr w:type="spellStart"/>
      <w:r w:rsidRPr="00971F82">
        <w:rPr>
          <w:b/>
          <w:sz w:val="26"/>
          <w:lang w:val="it-IT"/>
        </w:rPr>
        <w:t>sycophancy</w:t>
      </w:r>
      <w:proofErr w:type="spellEnd"/>
      <w:r w:rsidRPr="00971F82">
        <w:rPr>
          <w:b/>
          <w:sz w:val="26"/>
          <w:lang w:val="it-IT"/>
        </w:rPr>
        <w:t xml:space="preserve"> senza lode</w:t>
      </w:r>
    </w:p>
    <w:p w:rsidR="00C07A37" w:rsidRPr="00971F82" w:rsidRDefault="00000000">
      <w:pPr>
        <w:spacing w:line="360" w:lineRule="auto"/>
        <w:jc w:val="both"/>
        <w:rPr>
          <w:lang w:val="it-IT"/>
        </w:rPr>
      </w:pPr>
      <w:r w:rsidRPr="00971F82">
        <w:rPr>
          <w:lang w:val="it-IT"/>
        </w:rPr>
        <w:t xml:space="preserve">Il rischio maggiore </w:t>
      </w:r>
      <w:proofErr w:type="gramStart"/>
      <w:r w:rsidRPr="00971F82">
        <w:rPr>
          <w:lang w:val="it-IT"/>
        </w:rPr>
        <w:t>non sono</w:t>
      </w:r>
      <w:proofErr w:type="gramEnd"/>
      <w:r w:rsidRPr="00971F82">
        <w:rPr>
          <w:lang w:val="it-IT"/>
        </w:rPr>
        <w:t xml:space="preserve"> i chatbot apertamente adulatori</w:t>
      </w:r>
      <w:r w:rsidR="009D71A2">
        <w:rPr>
          <w:lang w:val="it-IT"/>
        </w:rPr>
        <w:t>, le cui lodi sono facilmente individuabili</w:t>
      </w:r>
      <w:r w:rsidRPr="00971F82">
        <w:rPr>
          <w:lang w:val="it-IT"/>
        </w:rPr>
        <w:t>. I sistemi che ti riempiono di complimenti</w:t>
      </w:r>
      <w:r w:rsidR="009D71A2">
        <w:rPr>
          <w:lang w:val="it-IT"/>
        </w:rPr>
        <w:t>, infatti,</w:t>
      </w:r>
      <w:r w:rsidRPr="00971F82">
        <w:rPr>
          <w:lang w:val="it-IT"/>
        </w:rPr>
        <w:t xml:space="preserve"> vengono percepiti come meno autentici e ricevono meno fiducia. Il problema sono </w:t>
      </w:r>
      <w:proofErr w:type="gramStart"/>
      <w:r w:rsidRPr="00971F82">
        <w:rPr>
          <w:lang w:val="it-IT"/>
        </w:rPr>
        <w:t>i chatbot</w:t>
      </w:r>
      <w:proofErr w:type="gramEnd"/>
      <w:r w:rsidRPr="00971F82">
        <w:rPr>
          <w:lang w:val="it-IT"/>
        </w:rPr>
        <w:t xml:space="preserve"> che adattano le loro risposte alle tue, ma senza lode esplicita: ti sembrano naturali, obiettivi</w:t>
      </w:r>
      <w:r w:rsidR="009D71A2">
        <w:rPr>
          <w:lang w:val="it-IT"/>
        </w:rPr>
        <w:t xml:space="preserve"> ed </w:t>
      </w:r>
      <w:r w:rsidRPr="00971F82">
        <w:rPr>
          <w:lang w:val="it-IT"/>
        </w:rPr>
        <w:t>empatici</w:t>
      </w:r>
      <w:r w:rsidR="009D71A2">
        <w:rPr>
          <w:lang w:val="it-IT"/>
        </w:rPr>
        <w:t>, ma si stanno solo adattando alla tua opinione</w:t>
      </w:r>
      <w:r w:rsidRPr="00971F82">
        <w:rPr>
          <w:lang w:val="it-IT"/>
        </w:rPr>
        <w:t>. È proprio questa cordialità più sottile a generare l</w:t>
      </w:r>
      <w:r w:rsidR="009D71A2">
        <w:rPr>
          <w:lang w:val="it-IT"/>
        </w:rPr>
        <w:t>’</w:t>
      </w:r>
      <w:r w:rsidRPr="00971F82">
        <w:rPr>
          <w:lang w:val="it-IT"/>
        </w:rPr>
        <w:t xml:space="preserve">eccesso di fiducia più pericoloso. Meno </w:t>
      </w:r>
      <w:proofErr w:type="gramStart"/>
      <w:r w:rsidRPr="00971F82">
        <w:rPr>
          <w:lang w:val="it-IT"/>
        </w:rPr>
        <w:t>il chatbot</w:t>
      </w:r>
      <w:proofErr w:type="gramEnd"/>
      <w:r w:rsidRPr="00971F82">
        <w:rPr>
          <w:lang w:val="it-IT"/>
        </w:rPr>
        <w:t xml:space="preserve"> sembra adulatore, </w:t>
      </w:r>
      <w:r w:rsidR="009D71A2">
        <w:rPr>
          <w:lang w:val="it-IT"/>
        </w:rPr>
        <w:t xml:space="preserve">infatti, </w:t>
      </w:r>
      <w:r w:rsidRPr="00971F82">
        <w:rPr>
          <w:lang w:val="it-IT"/>
        </w:rPr>
        <w:t>più rischi di fidarti senza riserve</w:t>
      </w:r>
      <w:r w:rsidR="009D71A2">
        <w:rPr>
          <w:lang w:val="it-IT"/>
        </w:rPr>
        <w:t xml:space="preserve"> e di abbassare la guarda sulla veridicità dell’output</w:t>
      </w:r>
      <w:r w:rsidRPr="00971F82">
        <w:rPr>
          <w:lang w:val="it-IT"/>
        </w:rPr>
        <w:t>.</w:t>
      </w:r>
    </w:p>
    <w:p w:rsidR="00C07A37" w:rsidRPr="00971F82" w:rsidRDefault="00000000">
      <w:pPr>
        <w:spacing w:before="360" w:after="180" w:line="360" w:lineRule="auto"/>
        <w:rPr>
          <w:lang w:val="it-IT"/>
        </w:rPr>
      </w:pPr>
      <w:r w:rsidRPr="00971F82">
        <w:rPr>
          <w:b/>
          <w:sz w:val="26"/>
          <w:lang w:val="it-IT"/>
        </w:rPr>
        <w:t xml:space="preserve">Come riconoscere la </w:t>
      </w:r>
      <w:proofErr w:type="spellStart"/>
      <w:r w:rsidRPr="00971F82">
        <w:rPr>
          <w:b/>
          <w:sz w:val="26"/>
          <w:lang w:val="it-IT"/>
        </w:rPr>
        <w:t>sycophancy</w:t>
      </w:r>
      <w:proofErr w:type="spellEnd"/>
      <w:r w:rsidRPr="00971F82">
        <w:rPr>
          <w:b/>
          <w:sz w:val="26"/>
          <w:lang w:val="it-IT"/>
        </w:rPr>
        <w:t xml:space="preserve"> </w:t>
      </w:r>
      <w:proofErr w:type="gramStart"/>
      <w:r w:rsidRPr="00971F82">
        <w:rPr>
          <w:b/>
          <w:sz w:val="26"/>
          <w:lang w:val="it-IT"/>
        </w:rPr>
        <w:t>nel chatbot</w:t>
      </w:r>
      <w:proofErr w:type="gramEnd"/>
    </w:p>
    <w:p w:rsidR="00C07A37" w:rsidRPr="00971F82" w:rsidRDefault="00000000">
      <w:pPr>
        <w:spacing w:line="360" w:lineRule="auto"/>
        <w:jc w:val="both"/>
        <w:rPr>
          <w:lang w:val="it-IT"/>
        </w:rPr>
      </w:pPr>
      <w:r w:rsidRPr="00971F82">
        <w:rPr>
          <w:lang w:val="it-IT"/>
        </w:rPr>
        <w:t xml:space="preserve">Per riconoscere la </w:t>
      </w:r>
      <w:proofErr w:type="spellStart"/>
      <w:r w:rsidRPr="00971F82">
        <w:rPr>
          <w:lang w:val="it-IT"/>
        </w:rPr>
        <w:t>sycophancy</w:t>
      </w:r>
      <w:proofErr w:type="spellEnd"/>
      <w:r w:rsidRPr="00971F82">
        <w:rPr>
          <w:lang w:val="it-IT"/>
        </w:rPr>
        <w:t xml:space="preserve">, </w:t>
      </w:r>
      <w:r w:rsidR="009D71A2">
        <w:rPr>
          <w:lang w:val="it-IT"/>
        </w:rPr>
        <w:t xml:space="preserve">ci sono </w:t>
      </w:r>
      <w:r w:rsidRPr="00971F82">
        <w:rPr>
          <w:lang w:val="it-IT"/>
        </w:rPr>
        <w:t xml:space="preserve">alcuni indizi utili. Se </w:t>
      </w:r>
      <w:proofErr w:type="gramStart"/>
      <w:r w:rsidRPr="00971F82">
        <w:rPr>
          <w:lang w:val="it-IT"/>
        </w:rPr>
        <w:t>il chatbot</w:t>
      </w:r>
      <w:proofErr w:type="gramEnd"/>
      <w:r w:rsidRPr="00971F82">
        <w:rPr>
          <w:lang w:val="it-IT"/>
        </w:rPr>
        <w:t xml:space="preserve"> dà sempre ragione alle tue obiezioni, anche quando insisti su cose diverse, è probabile che stia compiacendo invece di valutare. Se cambia spesso opinione dopo una tua singola riformulazione, senza una vera ragione, idem. Se le sue valutazioni dei tuoi lavori sono sempre positive, sospetta. Una prova diretta: presenta </w:t>
      </w:r>
      <w:proofErr w:type="gramStart"/>
      <w:r w:rsidRPr="00971F82">
        <w:rPr>
          <w:lang w:val="it-IT"/>
        </w:rPr>
        <w:t>al chatbot</w:t>
      </w:r>
      <w:proofErr w:type="gramEnd"/>
      <w:r w:rsidRPr="00971F82">
        <w:rPr>
          <w:lang w:val="it-IT"/>
        </w:rPr>
        <w:t xml:space="preserve"> una tesi sbagliata sostenendola con convinzione, e osserva se ti contraddice o se accetta.</w:t>
      </w:r>
    </w:p>
    <w:p w:rsidR="00C07A37" w:rsidRPr="00971F82" w:rsidRDefault="00000000">
      <w:pPr>
        <w:spacing w:before="360" w:after="180" w:line="360" w:lineRule="auto"/>
        <w:rPr>
          <w:lang w:val="it-IT"/>
        </w:rPr>
      </w:pPr>
      <w:r w:rsidRPr="00971F82">
        <w:rPr>
          <w:b/>
          <w:sz w:val="26"/>
          <w:lang w:val="it-IT"/>
        </w:rPr>
        <w:t>Cosa puoi fare per ridurre l</w:t>
      </w:r>
      <w:r w:rsidR="009D71A2">
        <w:rPr>
          <w:b/>
          <w:sz w:val="26"/>
          <w:lang w:val="it-IT"/>
        </w:rPr>
        <w:t>’</w:t>
      </w:r>
      <w:r w:rsidRPr="00971F82">
        <w:rPr>
          <w:b/>
          <w:sz w:val="26"/>
          <w:lang w:val="it-IT"/>
        </w:rPr>
        <w:t xml:space="preserve">effetto della </w:t>
      </w:r>
      <w:proofErr w:type="spellStart"/>
      <w:r w:rsidRPr="00971F82">
        <w:rPr>
          <w:b/>
          <w:sz w:val="26"/>
          <w:lang w:val="it-IT"/>
        </w:rPr>
        <w:t>sycophancy</w:t>
      </w:r>
      <w:proofErr w:type="spellEnd"/>
    </w:p>
    <w:p w:rsidR="00C07A37" w:rsidRPr="00971F82" w:rsidRDefault="00000000">
      <w:pPr>
        <w:spacing w:line="360" w:lineRule="auto"/>
        <w:jc w:val="both"/>
        <w:rPr>
          <w:lang w:val="it-IT"/>
        </w:rPr>
      </w:pPr>
      <w:r w:rsidRPr="00971F82">
        <w:rPr>
          <w:lang w:val="it-IT"/>
        </w:rPr>
        <w:t xml:space="preserve">Alcune pratiche </w:t>
      </w:r>
      <w:r w:rsidR="009D71A2">
        <w:rPr>
          <w:lang w:val="it-IT"/>
        </w:rPr>
        <w:t xml:space="preserve">possono aiutare a ridurre l’effetto della </w:t>
      </w:r>
      <w:proofErr w:type="spellStart"/>
      <w:r w:rsidR="009D71A2">
        <w:rPr>
          <w:lang w:val="it-IT"/>
        </w:rPr>
        <w:t>sycophancy</w:t>
      </w:r>
      <w:proofErr w:type="spellEnd"/>
      <w:r w:rsidRPr="00971F82">
        <w:rPr>
          <w:lang w:val="it-IT"/>
        </w:rPr>
        <w:t xml:space="preserve">. Chiedi esplicitamente </w:t>
      </w:r>
      <w:proofErr w:type="gramStart"/>
      <w:r w:rsidRPr="00971F82">
        <w:rPr>
          <w:lang w:val="it-IT"/>
        </w:rPr>
        <w:t>al chatbot</w:t>
      </w:r>
      <w:proofErr w:type="gramEnd"/>
      <w:r w:rsidRPr="00971F82">
        <w:rPr>
          <w:lang w:val="it-IT"/>
        </w:rPr>
        <w:t xml:space="preserve"> di essere critico e di segnalare i problemi della tua proposta, invece di valutarla. Presenta le tue idee come se fossero di qualcun altro (</w:t>
      </w:r>
      <w:r w:rsidR="009D71A2">
        <w:rPr>
          <w:lang w:val="it-IT"/>
        </w:rPr>
        <w:t>“</w:t>
      </w:r>
      <w:r w:rsidRPr="00971F82">
        <w:rPr>
          <w:lang w:val="it-IT"/>
        </w:rPr>
        <w:t>un amico mi ha proposto questo, cosa ne pensi?</w:t>
      </w:r>
      <w:r w:rsidR="009D71A2">
        <w:rPr>
          <w:lang w:val="it-IT"/>
        </w:rPr>
        <w:t>”</w:t>
      </w:r>
      <w:r w:rsidRPr="00971F82">
        <w:rPr>
          <w:lang w:val="it-IT"/>
        </w:rPr>
        <w:t xml:space="preserve">) per </w:t>
      </w:r>
      <w:r w:rsidR="009D71A2">
        <w:rPr>
          <w:lang w:val="it-IT"/>
        </w:rPr>
        <w:t>eliminare</w:t>
      </w:r>
      <w:r w:rsidRPr="00971F82">
        <w:rPr>
          <w:lang w:val="it-IT"/>
        </w:rPr>
        <w:t xml:space="preserve"> il </w:t>
      </w:r>
      <w:proofErr w:type="spellStart"/>
      <w:r w:rsidRPr="00971F82">
        <w:rPr>
          <w:lang w:val="it-IT"/>
        </w:rPr>
        <w:t>bias</w:t>
      </w:r>
      <w:proofErr w:type="spellEnd"/>
      <w:r w:rsidRPr="00971F82">
        <w:rPr>
          <w:lang w:val="it-IT"/>
        </w:rPr>
        <w:t xml:space="preserve"> di compiacenza. </w:t>
      </w:r>
      <w:r w:rsidR="009D71A2">
        <w:rPr>
          <w:lang w:val="it-IT"/>
        </w:rPr>
        <w:t>M</w:t>
      </w:r>
      <w:r w:rsidRPr="00971F82">
        <w:rPr>
          <w:lang w:val="it-IT"/>
        </w:rPr>
        <w:t>antieni l'abitudine di verificare con persone qualificate prima di prendere decisioni importanti.</w:t>
      </w:r>
    </w:p>
    <w:p w:rsidR="00C07A37" w:rsidRPr="00971F82" w:rsidRDefault="00000000">
      <w:pPr>
        <w:spacing w:before="360" w:after="180" w:line="360" w:lineRule="auto"/>
        <w:rPr>
          <w:lang w:val="it-IT"/>
        </w:rPr>
      </w:pPr>
      <w:r w:rsidRPr="00971F82">
        <w:rPr>
          <w:b/>
          <w:sz w:val="26"/>
          <w:lang w:val="it-IT"/>
        </w:rPr>
        <w:t xml:space="preserve">Posso dire </w:t>
      </w:r>
      <w:proofErr w:type="gramStart"/>
      <w:r w:rsidRPr="00971F82">
        <w:rPr>
          <w:b/>
          <w:sz w:val="26"/>
          <w:lang w:val="it-IT"/>
        </w:rPr>
        <w:t>al chatbot</w:t>
      </w:r>
      <w:proofErr w:type="gramEnd"/>
      <w:r w:rsidRPr="00971F82">
        <w:rPr>
          <w:b/>
          <w:sz w:val="26"/>
          <w:lang w:val="it-IT"/>
        </w:rPr>
        <w:t xml:space="preserve"> di non assecondarmi?</w:t>
      </w:r>
    </w:p>
    <w:p w:rsidR="00C07A37" w:rsidRPr="00971F82" w:rsidRDefault="00000000">
      <w:pPr>
        <w:spacing w:line="360" w:lineRule="auto"/>
        <w:jc w:val="both"/>
        <w:rPr>
          <w:lang w:val="it-IT"/>
        </w:rPr>
      </w:pPr>
      <w:r w:rsidRPr="00971F82">
        <w:rPr>
          <w:lang w:val="it-IT"/>
        </w:rPr>
        <w:lastRenderedPageBreak/>
        <w:t xml:space="preserve">Puoi provarci, ma con risultati limitati. Istruzioni come </w:t>
      </w:r>
      <w:r w:rsidR="009D71A2">
        <w:rPr>
          <w:lang w:val="it-IT"/>
        </w:rPr>
        <w:t>“</w:t>
      </w:r>
      <w:r w:rsidRPr="00971F82">
        <w:rPr>
          <w:lang w:val="it-IT"/>
        </w:rPr>
        <w:t>sii critico</w:t>
      </w:r>
      <w:r w:rsidR="009D71A2">
        <w:rPr>
          <w:lang w:val="it-IT"/>
        </w:rPr>
        <w:t>”</w:t>
      </w:r>
      <w:r w:rsidRPr="00971F82">
        <w:rPr>
          <w:lang w:val="it-IT"/>
        </w:rPr>
        <w:t xml:space="preserve">, </w:t>
      </w:r>
      <w:r w:rsidR="009D71A2">
        <w:rPr>
          <w:lang w:val="it-IT"/>
        </w:rPr>
        <w:t>“</w:t>
      </w:r>
      <w:r w:rsidRPr="00971F82">
        <w:rPr>
          <w:lang w:val="it-IT"/>
        </w:rPr>
        <w:t>non assecondarmi</w:t>
      </w:r>
      <w:r w:rsidR="009D71A2">
        <w:rPr>
          <w:lang w:val="it-IT"/>
        </w:rPr>
        <w:t>”</w:t>
      </w:r>
      <w:r w:rsidRPr="00971F82">
        <w:rPr>
          <w:lang w:val="it-IT"/>
        </w:rPr>
        <w:t xml:space="preserve">, </w:t>
      </w:r>
      <w:r w:rsidR="009D71A2">
        <w:rPr>
          <w:lang w:val="it-IT"/>
        </w:rPr>
        <w:t>“</w:t>
      </w:r>
      <w:r w:rsidRPr="00971F82">
        <w:rPr>
          <w:lang w:val="it-IT"/>
        </w:rPr>
        <w:t>valuta in modo oggettivo</w:t>
      </w:r>
      <w:r w:rsidR="009D71A2">
        <w:rPr>
          <w:lang w:val="it-IT"/>
        </w:rPr>
        <w:t>”</w:t>
      </w:r>
      <w:r w:rsidRPr="00971F82">
        <w:rPr>
          <w:lang w:val="it-IT"/>
        </w:rPr>
        <w:t xml:space="preserve"> possono ridurre la </w:t>
      </w:r>
      <w:proofErr w:type="spellStart"/>
      <w:r w:rsidRPr="00971F82">
        <w:rPr>
          <w:lang w:val="it-IT"/>
        </w:rPr>
        <w:t>sycophancy</w:t>
      </w:r>
      <w:proofErr w:type="spellEnd"/>
      <w:r w:rsidRPr="00971F82">
        <w:rPr>
          <w:lang w:val="it-IT"/>
        </w:rPr>
        <w:t xml:space="preserve"> nella risposta successiva, ma il sistema tende a tornare gradualmente al suo modo </w:t>
      </w:r>
      <w:r w:rsidR="009D71A2">
        <w:rPr>
          <w:lang w:val="it-IT"/>
        </w:rPr>
        <w:t>“</w:t>
      </w:r>
      <w:r w:rsidRPr="00971F82">
        <w:rPr>
          <w:lang w:val="it-IT"/>
        </w:rPr>
        <w:t>naturale</w:t>
      </w:r>
      <w:r w:rsidR="009D71A2">
        <w:rPr>
          <w:lang w:val="it-IT"/>
        </w:rPr>
        <w:t>”</w:t>
      </w:r>
      <w:r w:rsidRPr="00971F82">
        <w:rPr>
          <w:lang w:val="it-IT"/>
        </w:rPr>
        <w:t xml:space="preserve"> di rispondere </w:t>
      </w:r>
      <w:proofErr w:type="gramStart"/>
      <w:r w:rsidRPr="00971F82">
        <w:rPr>
          <w:lang w:val="it-IT"/>
        </w:rPr>
        <w:t>mano</w:t>
      </w:r>
      <w:proofErr w:type="gramEnd"/>
      <w:r w:rsidRPr="00971F82">
        <w:rPr>
          <w:lang w:val="it-IT"/>
        </w:rPr>
        <w:t xml:space="preserve"> a mano che la conversazione procede. La tendenza a compiacere è radicata nelle scelte di addestramento</w:t>
      </w:r>
      <w:r w:rsidR="009D71A2">
        <w:rPr>
          <w:lang w:val="it-IT"/>
        </w:rPr>
        <w:t xml:space="preserve">, </w:t>
      </w:r>
      <w:r w:rsidRPr="00971F82">
        <w:rPr>
          <w:lang w:val="it-IT"/>
        </w:rPr>
        <w:t xml:space="preserve">non è qualcosa che </w:t>
      </w:r>
      <w:proofErr w:type="gramStart"/>
      <w:r w:rsidRPr="00971F82">
        <w:rPr>
          <w:lang w:val="it-IT"/>
        </w:rPr>
        <w:t>il chatbot</w:t>
      </w:r>
      <w:proofErr w:type="gramEnd"/>
      <w:r w:rsidRPr="00971F82">
        <w:rPr>
          <w:lang w:val="it-IT"/>
        </w:rPr>
        <w:t xml:space="preserve"> può davvero disattivare </w:t>
      </w:r>
      <w:r w:rsidR="009D71A2">
        <w:rPr>
          <w:lang w:val="it-IT"/>
        </w:rPr>
        <w:t>del tutto nella singola conversazione</w:t>
      </w:r>
      <w:r w:rsidRPr="00971F82">
        <w:rPr>
          <w:lang w:val="it-IT"/>
        </w:rPr>
        <w:t>.</w:t>
      </w:r>
    </w:p>
    <w:p w:rsidR="00C07A37" w:rsidRPr="00971F82" w:rsidRDefault="00000000">
      <w:pPr>
        <w:spacing w:before="360" w:after="180" w:line="360" w:lineRule="auto"/>
        <w:rPr>
          <w:lang w:val="it-IT"/>
        </w:rPr>
      </w:pPr>
      <w:proofErr w:type="gramStart"/>
      <w:r w:rsidRPr="00971F82">
        <w:rPr>
          <w:b/>
          <w:sz w:val="26"/>
          <w:lang w:val="it-IT"/>
        </w:rPr>
        <w:t>I chatbot</w:t>
      </w:r>
      <w:proofErr w:type="gramEnd"/>
      <w:r w:rsidRPr="00971F82">
        <w:rPr>
          <w:b/>
          <w:sz w:val="26"/>
          <w:lang w:val="it-IT"/>
        </w:rPr>
        <w:t xml:space="preserve"> più recenti sono meno </w:t>
      </w:r>
      <w:proofErr w:type="spellStart"/>
      <w:r w:rsidRPr="00971F82">
        <w:rPr>
          <w:b/>
          <w:sz w:val="26"/>
          <w:lang w:val="it-IT"/>
        </w:rPr>
        <w:t>sycophantic</w:t>
      </w:r>
      <w:proofErr w:type="spellEnd"/>
      <w:r w:rsidRPr="00971F82">
        <w:rPr>
          <w:b/>
          <w:sz w:val="26"/>
          <w:lang w:val="it-IT"/>
        </w:rPr>
        <w:t>?</w:t>
      </w:r>
    </w:p>
    <w:p w:rsidR="00C07A37" w:rsidRPr="00971F82" w:rsidRDefault="00000000">
      <w:pPr>
        <w:spacing w:line="360" w:lineRule="auto"/>
        <w:jc w:val="both"/>
        <w:rPr>
          <w:lang w:val="it-IT"/>
        </w:rPr>
      </w:pPr>
      <w:r w:rsidRPr="00971F82">
        <w:rPr>
          <w:lang w:val="it-IT"/>
        </w:rPr>
        <w:t xml:space="preserve">I produttori sanno che la </w:t>
      </w:r>
      <w:proofErr w:type="spellStart"/>
      <w:r w:rsidRPr="00971F82">
        <w:rPr>
          <w:lang w:val="it-IT"/>
        </w:rPr>
        <w:t>sycophancy</w:t>
      </w:r>
      <w:proofErr w:type="spellEnd"/>
      <w:r w:rsidRPr="00971F82">
        <w:rPr>
          <w:lang w:val="it-IT"/>
        </w:rPr>
        <w:t xml:space="preserve"> è un problema e stanno lavorando per ridurla. Modelli più recenti mostrano in genere meno comportamento adulatorio esplicito. Ma il problema di fondo persiste, perché è legato al modo in cui </w:t>
      </w:r>
      <w:proofErr w:type="gramStart"/>
      <w:r w:rsidRPr="00971F82">
        <w:rPr>
          <w:lang w:val="it-IT"/>
        </w:rPr>
        <w:t>i chatbot</w:t>
      </w:r>
      <w:proofErr w:type="gramEnd"/>
      <w:r w:rsidRPr="00971F82">
        <w:rPr>
          <w:lang w:val="it-IT"/>
        </w:rPr>
        <w:t xml:space="preserve"> vengono ottimizzati sulla base delle preferenze umane. E una </w:t>
      </w:r>
      <w:proofErr w:type="spellStart"/>
      <w:r w:rsidRPr="00971F82">
        <w:rPr>
          <w:lang w:val="it-IT"/>
        </w:rPr>
        <w:t>sycophancy</w:t>
      </w:r>
      <w:proofErr w:type="spellEnd"/>
      <w:r w:rsidRPr="00971F82">
        <w:rPr>
          <w:lang w:val="it-IT"/>
        </w:rPr>
        <w:t xml:space="preserve"> meno visibile può essere più pericolosa </w:t>
      </w:r>
      <w:r w:rsidR="009D71A2">
        <w:rPr>
          <w:lang w:val="it-IT"/>
        </w:rPr>
        <w:t xml:space="preserve">e insidiosa </w:t>
      </w:r>
      <w:r w:rsidRPr="00971F82">
        <w:rPr>
          <w:lang w:val="it-IT"/>
        </w:rPr>
        <w:t xml:space="preserve">di una </w:t>
      </w:r>
      <w:proofErr w:type="spellStart"/>
      <w:r w:rsidRPr="00971F82">
        <w:rPr>
          <w:lang w:val="it-IT"/>
        </w:rPr>
        <w:t>sycophancy</w:t>
      </w:r>
      <w:proofErr w:type="spellEnd"/>
      <w:r w:rsidRPr="00971F82">
        <w:rPr>
          <w:lang w:val="it-IT"/>
        </w:rPr>
        <w:t xml:space="preserve"> esplicita, perché passa inosservata e non attiva il tuo sospetto.</w:t>
      </w:r>
    </w:p>
    <w:p w:rsidR="00C07A37" w:rsidRPr="00971F82" w:rsidRDefault="00000000">
      <w:pPr>
        <w:spacing w:before="360" w:after="180" w:line="360" w:lineRule="auto"/>
        <w:rPr>
          <w:lang w:val="it-IT"/>
        </w:rPr>
      </w:pPr>
      <w:r w:rsidRPr="00971F82">
        <w:rPr>
          <w:b/>
          <w:sz w:val="26"/>
          <w:lang w:val="it-IT"/>
        </w:rPr>
        <w:t xml:space="preserve">In sintesi: cosa ricordare sulla </w:t>
      </w:r>
      <w:proofErr w:type="spellStart"/>
      <w:r w:rsidRPr="00971F82">
        <w:rPr>
          <w:b/>
          <w:sz w:val="26"/>
          <w:lang w:val="it-IT"/>
        </w:rPr>
        <w:t>sycophancy</w:t>
      </w:r>
      <w:proofErr w:type="spellEnd"/>
    </w:p>
    <w:p w:rsidR="00C07A37" w:rsidRPr="00971F82" w:rsidRDefault="00000000">
      <w:pPr>
        <w:spacing w:line="360" w:lineRule="auto"/>
        <w:jc w:val="both"/>
        <w:rPr>
          <w:lang w:val="it-IT"/>
        </w:rPr>
      </w:pPr>
      <w:r w:rsidRPr="00971F82">
        <w:rPr>
          <w:lang w:val="it-IT"/>
        </w:rPr>
        <w:t xml:space="preserve">La </w:t>
      </w:r>
      <w:proofErr w:type="spellStart"/>
      <w:r w:rsidRPr="00971F82">
        <w:rPr>
          <w:lang w:val="it-IT"/>
        </w:rPr>
        <w:t>sycophancy</w:t>
      </w:r>
      <w:proofErr w:type="spellEnd"/>
      <w:r w:rsidRPr="00971F82">
        <w:rPr>
          <w:lang w:val="it-IT"/>
        </w:rPr>
        <w:t xml:space="preserve"> è la tendenza </w:t>
      </w:r>
      <w:proofErr w:type="gramStart"/>
      <w:r w:rsidRPr="00971F82">
        <w:rPr>
          <w:lang w:val="it-IT"/>
        </w:rPr>
        <w:t>dei chatbot</w:t>
      </w:r>
      <w:proofErr w:type="gramEnd"/>
      <w:r w:rsidRPr="00971F82">
        <w:rPr>
          <w:lang w:val="it-IT"/>
        </w:rPr>
        <w:t xml:space="preserve"> a darti ragione</w:t>
      </w:r>
      <w:r w:rsidR="009D71A2">
        <w:rPr>
          <w:lang w:val="it-IT"/>
        </w:rPr>
        <w:t xml:space="preserve"> e assecondarti</w:t>
      </w:r>
      <w:r w:rsidRPr="00971F82">
        <w:rPr>
          <w:lang w:val="it-IT"/>
        </w:rPr>
        <w:t xml:space="preserve">, anche quando dovrebbero contraddirti. Non è una scelta morale del sistema, ma una conseguenza di come è stato addestrato per piacerti. Si manifesta soprattutto quando sei emotivamente coinvolto, </w:t>
      </w:r>
      <w:r w:rsidR="009D71A2">
        <w:rPr>
          <w:lang w:val="it-IT"/>
        </w:rPr>
        <w:t xml:space="preserve">quando ti mostri triste o vulnerabile, </w:t>
      </w:r>
      <w:r w:rsidRPr="00971F82">
        <w:rPr>
          <w:lang w:val="it-IT"/>
        </w:rPr>
        <w:t xml:space="preserve">quando insisti su una posizione, quando vuoi una conferma. </w:t>
      </w:r>
      <w:r w:rsidR="009D71A2">
        <w:rPr>
          <w:lang w:val="it-IT"/>
        </w:rPr>
        <w:t xml:space="preserve">Il problema della </w:t>
      </w:r>
      <w:proofErr w:type="spellStart"/>
      <w:r w:rsidR="009D71A2">
        <w:rPr>
          <w:lang w:val="it-IT"/>
        </w:rPr>
        <w:t>sycophancy</w:t>
      </w:r>
      <w:proofErr w:type="spellEnd"/>
      <w:r w:rsidRPr="00971F82">
        <w:rPr>
          <w:lang w:val="it-IT"/>
        </w:rPr>
        <w:t xml:space="preserve"> </w:t>
      </w:r>
      <w:r w:rsidR="009D71A2">
        <w:rPr>
          <w:lang w:val="it-IT"/>
        </w:rPr>
        <w:t>si lega</w:t>
      </w:r>
      <w:r w:rsidRPr="00971F82">
        <w:rPr>
          <w:lang w:val="it-IT"/>
        </w:rPr>
        <w:t xml:space="preserve"> </w:t>
      </w:r>
      <w:r w:rsidR="009D71A2">
        <w:rPr>
          <w:lang w:val="it-IT"/>
        </w:rPr>
        <w:t>al</w:t>
      </w:r>
      <w:r w:rsidRPr="00971F82">
        <w:rPr>
          <w:lang w:val="it-IT"/>
        </w:rPr>
        <w:t xml:space="preserve">la fiducia eccessiva e </w:t>
      </w:r>
      <w:r w:rsidR="009D71A2">
        <w:rPr>
          <w:lang w:val="it-IT"/>
        </w:rPr>
        <w:t>alla questione</w:t>
      </w:r>
      <w:r w:rsidRPr="00971F82">
        <w:rPr>
          <w:lang w:val="it-IT"/>
        </w:rPr>
        <w:t xml:space="preserve"> </w:t>
      </w:r>
      <w:r w:rsidR="009D71A2">
        <w:rPr>
          <w:lang w:val="it-IT"/>
        </w:rPr>
        <w:t>del</w:t>
      </w:r>
      <w:r w:rsidRPr="00971F82">
        <w:rPr>
          <w:lang w:val="it-IT"/>
        </w:rPr>
        <w:t xml:space="preserve">le allucinazioni: amplifica entrambe. Per gestirla, presenta le idee come se fossero altrui, chiedi posizioni opposte, </w:t>
      </w:r>
      <w:r w:rsidR="009D71A2">
        <w:rPr>
          <w:lang w:val="it-IT"/>
        </w:rPr>
        <w:t xml:space="preserve">cerca di valutare sempre con senso critico gli output </w:t>
      </w:r>
      <w:r w:rsidRPr="00971F82">
        <w:rPr>
          <w:lang w:val="it-IT"/>
        </w:rPr>
        <w:t>e verifica sempre con fonti indipendenti.</w:t>
      </w:r>
    </w:p>
    <w:sectPr w:rsidR="00C07A37" w:rsidRPr="00971F82"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60439769">
    <w:abstractNumId w:val="8"/>
  </w:num>
  <w:num w:numId="2" w16cid:durableId="689798176">
    <w:abstractNumId w:val="6"/>
  </w:num>
  <w:num w:numId="3" w16cid:durableId="1393625017">
    <w:abstractNumId w:val="5"/>
  </w:num>
  <w:num w:numId="4" w16cid:durableId="473256916">
    <w:abstractNumId w:val="4"/>
  </w:num>
  <w:num w:numId="5" w16cid:durableId="32271876">
    <w:abstractNumId w:val="7"/>
  </w:num>
  <w:num w:numId="6" w16cid:durableId="1050960363">
    <w:abstractNumId w:val="3"/>
  </w:num>
  <w:num w:numId="7" w16cid:durableId="1189488778">
    <w:abstractNumId w:val="2"/>
  </w:num>
  <w:num w:numId="8" w16cid:durableId="583026527">
    <w:abstractNumId w:val="1"/>
  </w:num>
  <w:num w:numId="9" w16cid:durableId="24761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F82"/>
    <w:rsid w:val="009D71A2"/>
    <w:rsid w:val="00AA1D8D"/>
    <w:rsid w:val="00B47730"/>
    <w:rsid w:val="00C07A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5BFF3"/>
  <w14:defaultImageDpi w14:val="300"/>
  <w15:docId w15:val="{51DE7239-D743-5941-B36B-5CA96FB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eastAsia="Times New Roman" w:hAnsi="Times New Roman" w:cs="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1177</Words>
  <Characters>6713</Characters>
  <Application>Microsoft Office Word</Application>
  <DocSecurity>0</DocSecurity>
  <Lines>55</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Gaia Di Raimondo</cp:lastModifiedBy>
  <cp:revision>2</cp:revision>
  <dcterms:created xsi:type="dcterms:W3CDTF">2013-12-23T23:15:00Z</dcterms:created>
  <dcterms:modified xsi:type="dcterms:W3CDTF">2026-05-13T17:55:00Z</dcterms:modified>
  <cp:category/>
</cp:coreProperties>
</file>